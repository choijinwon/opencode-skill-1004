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EAE3D8" w14:textId="0BB38473" w:rsidR="008E6391" w:rsidRDefault="00806FD3">
      <w:pPr>
        <w:spacing w:before="880" w:after="80"/>
        <w:rPr>
          <w:lang w:eastAsia="ko-KR"/>
        </w:rPr>
      </w:pPr>
      <w:proofErr w:type="spellStart"/>
      <w:r>
        <w:rPr>
          <w:b/>
          <w:color w:val="124373"/>
          <w:sz w:val="54"/>
          <w:lang w:eastAsia="ko-KR"/>
        </w:rPr>
        <w:t>AgentCli</w:t>
      </w:r>
      <w:proofErr w:type="spellEnd"/>
      <w:r w:rsidR="00000000">
        <w:rPr>
          <w:b/>
          <w:color w:val="124373"/>
          <w:sz w:val="54"/>
          <w:lang w:eastAsia="ko-KR"/>
        </w:rPr>
        <w:t xml:space="preserve"> 5단계 Skill 기술 아키텍처 및 운영 설계서</w:t>
      </w:r>
    </w:p>
    <w:p w14:paraId="583393A8" w14:textId="77777777" w:rsidR="008E6391" w:rsidRDefault="00000000">
      <w:pPr>
        <w:spacing w:after="360"/>
        <w:rPr>
          <w:lang w:eastAsia="ko-KR"/>
        </w:rPr>
      </w:pPr>
      <w:r>
        <w:rPr>
          <w:color w:val="5F6773"/>
          <w:sz w:val="24"/>
          <w:lang w:eastAsia="ko-KR"/>
        </w:rPr>
        <w:t xml:space="preserve">AI Studio 모델 프로젝트 </w:t>
      </w:r>
      <w:proofErr w:type="spellStart"/>
      <w:r>
        <w:rPr>
          <w:color w:val="5F6773"/>
          <w:sz w:val="24"/>
          <w:lang w:eastAsia="ko-KR"/>
        </w:rPr>
        <w:t>온보딩</w:t>
      </w:r>
      <w:proofErr w:type="spellEnd"/>
      <w:r>
        <w:rPr>
          <w:color w:val="5F6773"/>
          <w:sz w:val="24"/>
          <w:lang w:eastAsia="ko-KR"/>
        </w:rPr>
        <w:t xml:space="preserve"> · 검증 · </w:t>
      </w:r>
      <w:proofErr w:type="spellStart"/>
      <w:r>
        <w:rPr>
          <w:color w:val="5F6773"/>
          <w:sz w:val="24"/>
          <w:lang w:eastAsia="ko-KR"/>
        </w:rPr>
        <w:t>MLflow</w:t>
      </w:r>
      <w:proofErr w:type="spellEnd"/>
      <w:r>
        <w:rPr>
          <w:color w:val="5F6773"/>
          <w:sz w:val="24"/>
          <w:lang w:eastAsia="ko-KR"/>
        </w:rPr>
        <w:t xml:space="preserve"> 기록 체계</w:t>
      </w:r>
    </w:p>
    <w:tbl>
      <w:tblPr>
        <w:tblW w:w="0" w:type="auto"/>
        <w:tblBorders>
          <w:top w:val="single" w:sz="6" w:space="0" w:color="C8D8EA"/>
          <w:left w:val="single" w:sz="6" w:space="0" w:color="C8D8EA"/>
          <w:bottom w:val="single" w:sz="6" w:space="0" w:color="C8D8EA"/>
          <w:right w:val="single" w:sz="6" w:space="0" w:color="C8D8EA"/>
          <w:insideH w:val="single" w:sz="6" w:space="0" w:color="C8D8EA"/>
          <w:insideV w:val="single" w:sz="6" w:space="0" w:color="C8D8EA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8E6391" w14:paraId="2248E340" w14:textId="77777777">
        <w:tc>
          <w:tcPr>
            <w:tcW w:w="9792" w:type="dxa"/>
            <w:shd w:val="clear" w:color="auto" w:fill="F5FAF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DB48B17" w14:textId="77777777" w:rsidR="008E6391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124373"/>
                <w:lang w:eastAsia="ko-KR"/>
              </w:rPr>
              <w:t>Executive Summary</w:t>
            </w:r>
            <w:r>
              <w:rPr>
                <w:lang w:eastAsia="ko-KR"/>
              </w:rPr>
              <w:br/>
            </w:r>
            <w:r>
              <w:rPr>
                <w:sz w:val="19"/>
                <w:lang w:eastAsia="ko-KR"/>
              </w:rPr>
              <w:t xml:space="preserve">본 문서는 ML 개발자가 사용자가 지정한 모델 프로젝트 폴더를 기준으로 프로젝트 분석, 환경 검증, 로컬 모델 생성, 추론 테스트, </w:t>
            </w:r>
            <w:proofErr w:type="spellStart"/>
            <w:r>
              <w:rPr>
                <w:sz w:val="19"/>
                <w:lang w:eastAsia="ko-KR"/>
              </w:rPr>
              <w:t>MLflow</w:t>
            </w:r>
            <w:proofErr w:type="spellEnd"/>
            <w:r>
              <w:rPr>
                <w:sz w:val="19"/>
                <w:lang w:eastAsia="ko-KR"/>
              </w:rPr>
              <w:t xml:space="preserve"> 기록 확인을 </w:t>
            </w:r>
            <w:proofErr w:type="spellStart"/>
            <w:r>
              <w:rPr>
                <w:sz w:val="19"/>
                <w:lang w:eastAsia="ko-KR"/>
              </w:rPr>
              <w:t>챗봇</w:t>
            </w:r>
            <w:proofErr w:type="spellEnd"/>
            <w:r>
              <w:rPr>
                <w:sz w:val="19"/>
                <w:lang w:eastAsia="ko-KR"/>
              </w:rPr>
              <w:t xml:space="preserve"> 기반으로 수행하기 위한 5단계 Skill 운영 아키텍처를 정의한다. 핵심은 모델 프로젝트 계약을 표준화하고, 실행 전 검증과 산출물 확인을 자동화해 AI Studio에서 재사용 가능한 모델 </w:t>
            </w:r>
            <w:proofErr w:type="spellStart"/>
            <w:r>
              <w:rPr>
                <w:sz w:val="19"/>
                <w:lang w:eastAsia="ko-KR"/>
              </w:rPr>
              <w:t>온보딩</w:t>
            </w:r>
            <w:proofErr w:type="spellEnd"/>
            <w:r>
              <w:rPr>
                <w:sz w:val="19"/>
                <w:lang w:eastAsia="ko-KR"/>
              </w:rPr>
              <w:t xml:space="preserve"> 흐름을 제공하는 것이다.</w:t>
            </w:r>
          </w:p>
        </w:tc>
      </w:tr>
    </w:tbl>
    <w:p w14:paraId="6142C552" w14:textId="77777777" w:rsidR="008E6391" w:rsidRDefault="008E6391">
      <w:pPr>
        <w:spacing w:after="60"/>
        <w:rPr>
          <w:lang w:eastAsia="ko-KR"/>
        </w:rPr>
      </w:pPr>
    </w:p>
    <w:tbl>
      <w:tblPr>
        <w:tblW w:w="10589" w:type="dxa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1506"/>
        <w:gridCol w:w="9083"/>
      </w:tblGrid>
      <w:tr w:rsidR="008E6391" w14:paraId="66715DF7" w14:textId="77777777" w:rsidTr="002611D0">
        <w:trPr>
          <w:trHeight w:val="353"/>
          <w:tblHeader/>
        </w:trPr>
        <w:tc>
          <w:tcPr>
            <w:tcW w:w="1506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98C809" w14:textId="77777777" w:rsidR="008E6391" w:rsidRDefault="00000000">
            <w:pPr>
              <w:spacing w:after="0"/>
            </w:pPr>
            <w:proofErr w:type="spellStart"/>
            <w:r>
              <w:rPr>
                <w:b/>
                <w:color w:val="124373"/>
                <w:sz w:val="18"/>
              </w:rPr>
              <w:t>구분</w:t>
            </w:r>
            <w:proofErr w:type="spellEnd"/>
          </w:p>
        </w:tc>
        <w:tc>
          <w:tcPr>
            <w:tcW w:w="9083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53ED4AA" w14:textId="77777777" w:rsidR="008E6391" w:rsidRDefault="00000000">
            <w:pPr>
              <w:spacing w:after="0"/>
            </w:pPr>
            <w:proofErr w:type="spellStart"/>
            <w:r>
              <w:rPr>
                <w:b/>
                <w:color w:val="124373"/>
                <w:sz w:val="18"/>
              </w:rPr>
              <w:t>내용</w:t>
            </w:r>
            <w:proofErr w:type="spellEnd"/>
          </w:p>
        </w:tc>
      </w:tr>
      <w:tr w:rsidR="008E6391" w14:paraId="5A451AD3" w14:textId="77777777" w:rsidTr="002611D0">
        <w:trPr>
          <w:trHeight w:val="343"/>
        </w:trPr>
        <w:tc>
          <w:tcPr>
            <w:tcW w:w="150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2EAF43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목적</w:t>
            </w:r>
            <w:proofErr w:type="spellEnd"/>
          </w:p>
        </w:tc>
        <w:tc>
          <w:tcPr>
            <w:tcW w:w="908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0671B5" w14:textId="77777777" w:rsidR="008E6391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MLflow</w:t>
            </w:r>
            <w:proofErr w:type="spellEnd"/>
            <w:r>
              <w:rPr>
                <w:sz w:val="18"/>
                <w:lang w:eastAsia="ko-KR"/>
              </w:rPr>
              <w:t xml:space="preserve"> 5단계 Skill의 실행 계약, 운영 흐름, AI Studio 전환 기준을 정의</w:t>
            </w:r>
          </w:p>
        </w:tc>
      </w:tr>
      <w:tr w:rsidR="008E6391" w14:paraId="1071B352" w14:textId="77777777" w:rsidTr="002611D0">
        <w:trPr>
          <w:trHeight w:val="353"/>
        </w:trPr>
        <w:tc>
          <w:tcPr>
            <w:tcW w:w="150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22E3F9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주요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사용자</w:t>
            </w:r>
            <w:proofErr w:type="spellEnd"/>
          </w:p>
        </w:tc>
        <w:tc>
          <w:tcPr>
            <w:tcW w:w="908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90A0B2" w14:textId="3E98BD6D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</w:rPr>
              <w:t xml:space="preserve">PM, AI Platform Architect, </w:t>
            </w:r>
            <w:proofErr w:type="spellStart"/>
            <w:r>
              <w:rPr>
                <w:sz w:val="18"/>
              </w:rPr>
              <w:t>MLOps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담당자</w:t>
            </w:r>
            <w:proofErr w:type="spellEnd"/>
            <w:r>
              <w:rPr>
                <w:sz w:val="18"/>
              </w:rPr>
              <w:t xml:space="preserve">, ML 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 w:rsidR="002611D0">
              <w:rPr>
                <w:rFonts w:hint="eastAsia"/>
                <w:sz w:val="18"/>
                <w:lang w:eastAsia="ko-KR"/>
              </w:rPr>
              <w:t>자</w:t>
            </w:r>
          </w:p>
        </w:tc>
      </w:tr>
      <w:tr w:rsidR="008E6391" w14:paraId="6EC6D6CA" w14:textId="77777777" w:rsidTr="002611D0">
        <w:trPr>
          <w:trHeight w:val="343"/>
        </w:trPr>
        <w:tc>
          <w:tcPr>
            <w:tcW w:w="150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F8FE6B" w14:textId="77777777" w:rsidR="008E6391" w:rsidRDefault="00000000">
            <w:pPr>
              <w:spacing w:after="0"/>
            </w:pPr>
            <w:r>
              <w:rPr>
                <w:sz w:val="18"/>
              </w:rPr>
              <w:t>대상 범위</w:t>
            </w:r>
          </w:p>
        </w:tc>
        <w:tc>
          <w:tcPr>
            <w:tcW w:w="908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454077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 지정한 모델 프로젝트 폴더</w:t>
            </w:r>
          </w:p>
        </w:tc>
      </w:tr>
      <w:tr w:rsidR="008E6391" w14:paraId="22167542" w14:textId="77777777" w:rsidTr="002611D0">
        <w:trPr>
          <w:trHeight w:val="353"/>
        </w:trPr>
        <w:tc>
          <w:tcPr>
            <w:tcW w:w="150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2B011C" w14:textId="3413ED67" w:rsidR="008E6391" w:rsidRDefault="00000000">
            <w:pPr>
              <w:spacing w:after="0"/>
              <w:rPr>
                <w:rFonts w:hint="eastAsia"/>
                <w:lang w:eastAsia="ko-KR"/>
              </w:rPr>
            </w:pPr>
            <w:proofErr w:type="spellStart"/>
            <w:r>
              <w:rPr>
                <w:sz w:val="18"/>
              </w:rPr>
              <w:t>필수</w:t>
            </w:r>
            <w:proofErr w:type="spellEnd"/>
            <w:r>
              <w:rPr>
                <w:sz w:val="18"/>
              </w:rPr>
              <w:t xml:space="preserve"> </w:t>
            </w:r>
            <w:r w:rsidR="00806FD3">
              <w:rPr>
                <w:rFonts w:hint="eastAsia"/>
                <w:sz w:val="18"/>
                <w:lang w:eastAsia="ko-KR"/>
              </w:rPr>
              <w:t>폴더</w:t>
            </w:r>
          </w:p>
        </w:tc>
        <w:tc>
          <w:tcPr>
            <w:tcW w:w="908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D6876E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aiu_custom</w:t>
            </w:r>
            <w:proofErr w:type="spellEnd"/>
            <w:r>
              <w:rPr>
                <w:sz w:val="18"/>
              </w:rPr>
              <w:t xml:space="preserve">/ · </w:t>
            </w:r>
            <w:proofErr w:type="spellStart"/>
            <w:r>
              <w:rPr>
                <w:sz w:val="18"/>
              </w:rPr>
              <w:t>local_serving</w:t>
            </w:r>
            <w:proofErr w:type="spellEnd"/>
            <w:r>
              <w:rPr>
                <w:sz w:val="18"/>
              </w:rPr>
              <w:t>/ · save_model/ · ai_studio.env</w:t>
            </w:r>
          </w:p>
        </w:tc>
      </w:tr>
      <w:tr w:rsidR="008E6391" w14:paraId="6595CEF5" w14:textId="77777777" w:rsidTr="002611D0">
        <w:trPr>
          <w:trHeight w:val="343"/>
        </w:trPr>
        <w:tc>
          <w:tcPr>
            <w:tcW w:w="150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9D26D6" w14:textId="77777777" w:rsidR="008E6391" w:rsidRDefault="00000000">
            <w:pPr>
              <w:spacing w:after="0"/>
            </w:pPr>
            <w:r>
              <w:rPr>
                <w:sz w:val="18"/>
              </w:rPr>
              <w:t>주요 산출물</w:t>
            </w:r>
          </w:p>
        </w:tc>
        <w:tc>
          <w:tcPr>
            <w:tcW w:w="908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E7D2FB" w14:textId="77777777" w:rsidR="008E6391" w:rsidRDefault="00000000">
            <w:pPr>
              <w:spacing w:after="0"/>
            </w:pPr>
            <w:r>
              <w:rPr>
                <w:sz w:val="18"/>
              </w:rPr>
              <w:t>save_model/ 모델 산출물, inference 결과, MLflow Run/Artifact/Model Registry 기록</w:t>
            </w:r>
          </w:p>
        </w:tc>
      </w:tr>
      <w:tr w:rsidR="008E6391" w14:paraId="04916054" w14:textId="77777777" w:rsidTr="002611D0">
        <w:trPr>
          <w:trHeight w:val="267"/>
        </w:trPr>
        <w:tc>
          <w:tcPr>
            <w:tcW w:w="150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317CDF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보안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원칙</w:t>
            </w:r>
            <w:proofErr w:type="spellEnd"/>
          </w:p>
        </w:tc>
        <w:tc>
          <w:tcPr>
            <w:tcW w:w="908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90581E" w14:textId="77777777" w:rsidR="008E6391" w:rsidRDefault="00000000">
            <w:pPr>
              <w:spacing w:after="0"/>
            </w:pPr>
            <w:r>
              <w:rPr>
                <w:sz w:val="18"/>
              </w:rPr>
              <w:t>secret 값과 mlflow_tracking_password 값은 출력하지 않고 상태만 표시</w:t>
            </w:r>
          </w:p>
        </w:tc>
      </w:tr>
    </w:tbl>
    <w:p w14:paraId="5829196E" w14:textId="77777777" w:rsidR="008E6391" w:rsidRDefault="008E6391">
      <w:pPr>
        <w:spacing w:after="60"/>
      </w:pPr>
    </w:p>
    <w:tbl>
      <w:tblPr>
        <w:tblW w:w="10248" w:type="dxa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697"/>
        <w:gridCol w:w="1843"/>
        <w:gridCol w:w="7708"/>
      </w:tblGrid>
      <w:tr w:rsidR="008E6391" w14:paraId="7FBADC83" w14:textId="77777777" w:rsidTr="002611D0">
        <w:trPr>
          <w:trHeight w:val="494"/>
          <w:tblHeader/>
        </w:trPr>
        <w:tc>
          <w:tcPr>
            <w:tcW w:w="697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BC18387" w14:textId="77777777" w:rsidR="008E6391" w:rsidRDefault="00000000" w:rsidP="002611D0">
            <w:pPr>
              <w:spacing w:after="0"/>
              <w:jc w:val="center"/>
            </w:pPr>
            <w:proofErr w:type="spellStart"/>
            <w:r>
              <w:rPr>
                <w:b/>
                <w:color w:val="124373"/>
                <w:sz w:val="18"/>
              </w:rPr>
              <w:t>단계</w:t>
            </w:r>
            <w:proofErr w:type="spellEnd"/>
          </w:p>
        </w:tc>
        <w:tc>
          <w:tcPr>
            <w:tcW w:w="1843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DFA178" w14:textId="77777777" w:rsidR="008E6391" w:rsidRDefault="00000000" w:rsidP="002611D0">
            <w:pPr>
              <w:spacing w:after="0"/>
              <w:jc w:val="center"/>
            </w:pPr>
            <w:r>
              <w:rPr>
                <w:b/>
                <w:color w:val="124373"/>
                <w:sz w:val="18"/>
              </w:rPr>
              <w:t>검증 영역</w:t>
            </w:r>
          </w:p>
        </w:tc>
        <w:tc>
          <w:tcPr>
            <w:tcW w:w="7708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34240BF" w14:textId="77777777" w:rsidR="008E6391" w:rsidRDefault="00000000" w:rsidP="002611D0">
            <w:pPr>
              <w:spacing w:after="0"/>
              <w:jc w:val="center"/>
            </w:pPr>
            <w:r>
              <w:rPr>
                <w:b/>
                <w:color w:val="124373"/>
                <w:sz w:val="18"/>
              </w:rPr>
              <w:t>핵심 책임</w:t>
            </w:r>
          </w:p>
        </w:tc>
      </w:tr>
      <w:tr w:rsidR="008E6391" w14:paraId="5CBE85BC" w14:textId="77777777" w:rsidTr="002611D0">
        <w:trPr>
          <w:trHeight w:val="480"/>
        </w:trPr>
        <w:tc>
          <w:tcPr>
            <w:tcW w:w="69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EAA9AD5" w14:textId="77777777" w:rsidR="008E6391" w:rsidRDefault="00000000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84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2029FFE" w14:textId="77777777" w:rsidR="008E6391" w:rsidRDefault="00000000">
            <w:pPr>
              <w:spacing w:after="0"/>
            </w:pPr>
            <w:r>
              <w:rPr>
                <w:sz w:val="18"/>
              </w:rPr>
              <w:t>Project Analyze</w:t>
            </w:r>
          </w:p>
        </w:tc>
        <w:tc>
          <w:tcPr>
            <w:tcW w:w="770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9C0991C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모델 존재 여부, </w:t>
            </w:r>
            <w:proofErr w:type="spellStart"/>
            <w:r>
              <w:rPr>
                <w:sz w:val="18"/>
                <w:lang w:eastAsia="ko-KR"/>
              </w:rPr>
              <w:t>entrypoint</w:t>
            </w:r>
            <w:proofErr w:type="spellEnd"/>
            <w:r>
              <w:rPr>
                <w:sz w:val="18"/>
                <w:lang w:eastAsia="ko-KR"/>
              </w:rPr>
              <w:t>, 필수 폴더, 샘플 선택 여부 판단</w:t>
            </w:r>
          </w:p>
        </w:tc>
      </w:tr>
      <w:tr w:rsidR="008E6391" w14:paraId="07EBBCD6" w14:textId="77777777" w:rsidTr="002611D0">
        <w:trPr>
          <w:trHeight w:val="494"/>
        </w:trPr>
        <w:tc>
          <w:tcPr>
            <w:tcW w:w="69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1D70D7" w14:textId="77777777" w:rsidR="008E6391" w:rsidRDefault="00000000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84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87E9F07" w14:textId="77777777" w:rsidR="008E6391" w:rsidRDefault="00000000">
            <w:pPr>
              <w:spacing w:after="0"/>
            </w:pPr>
            <w:r>
              <w:rPr>
                <w:sz w:val="18"/>
              </w:rPr>
              <w:t>Environment Check</w:t>
            </w:r>
          </w:p>
        </w:tc>
        <w:tc>
          <w:tcPr>
            <w:tcW w:w="770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CA7AEDA" w14:textId="77777777" w:rsidR="008E6391" w:rsidRDefault="00000000">
            <w:pPr>
              <w:spacing w:after="0"/>
            </w:pPr>
            <w:r>
              <w:rPr>
                <w:sz w:val="18"/>
              </w:rPr>
              <w:t xml:space="preserve">Python, dependency, </w:t>
            </w:r>
            <w:proofErr w:type="spellStart"/>
            <w:r>
              <w:rPr>
                <w:sz w:val="18"/>
              </w:rPr>
              <w:t>MLflow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ai_studio.env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6391" w14:paraId="4CBFB0C6" w14:textId="77777777" w:rsidTr="002611D0">
        <w:trPr>
          <w:trHeight w:val="480"/>
        </w:trPr>
        <w:tc>
          <w:tcPr>
            <w:tcW w:w="69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9B816D6" w14:textId="77777777" w:rsidR="008E6391" w:rsidRDefault="00000000">
            <w:pPr>
              <w:spacing w:after="0"/>
              <w:jc w:val="center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184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650F951" w14:textId="77777777" w:rsidR="008E6391" w:rsidRDefault="00000000">
            <w:pPr>
              <w:spacing w:after="0"/>
            </w:pPr>
            <w:r>
              <w:rPr>
                <w:sz w:val="18"/>
              </w:rPr>
              <w:t>Train Model</w:t>
            </w:r>
          </w:p>
        </w:tc>
        <w:tc>
          <w:tcPr>
            <w:tcW w:w="770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B796FB9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 프로젝트 실행 또는 표준 샘플 기반 모델 산출물 생성</w:t>
            </w:r>
          </w:p>
        </w:tc>
      </w:tr>
      <w:tr w:rsidR="008E6391" w14:paraId="7D57CB23" w14:textId="77777777" w:rsidTr="002611D0">
        <w:trPr>
          <w:trHeight w:val="494"/>
        </w:trPr>
        <w:tc>
          <w:tcPr>
            <w:tcW w:w="69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0ED67FB" w14:textId="77777777" w:rsidR="008E6391" w:rsidRDefault="00000000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84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EBAF008" w14:textId="77777777" w:rsidR="008E6391" w:rsidRDefault="00000000">
            <w:pPr>
              <w:spacing w:after="0"/>
            </w:pPr>
            <w:r>
              <w:rPr>
                <w:sz w:val="18"/>
              </w:rPr>
              <w:t>Inference Test</w:t>
            </w:r>
          </w:p>
        </w:tc>
        <w:tc>
          <w:tcPr>
            <w:tcW w:w="770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9759AB" w14:textId="77777777" w:rsidR="008E6391" w:rsidRDefault="00000000">
            <w:pPr>
              <w:spacing w:after="0"/>
            </w:pPr>
            <w:r>
              <w:rPr>
                <w:sz w:val="18"/>
              </w:rPr>
              <w:t>input_example 기반 로드 및 predict 가능 여부 검증</w:t>
            </w:r>
          </w:p>
        </w:tc>
      </w:tr>
      <w:tr w:rsidR="008E6391" w14:paraId="4F44C19B" w14:textId="77777777" w:rsidTr="002611D0">
        <w:trPr>
          <w:trHeight w:val="480"/>
        </w:trPr>
        <w:tc>
          <w:tcPr>
            <w:tcW w:w="69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C18EBA3" w14:textId="77777777" w:rsidR="008E6391" w:rsidRDefault="00000000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84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31491AC" w14:textId="77777777" w:rsidR="008E6391" w:rsidRDefault="00000000">
            <w:pPr>
              <w:spacing w:after="0"/>
            </w:pPr>
            <w:r>
              <w:rPr>
                <w:sz w:val="18"/>
              </w:rPr>
              <w:t>MLflow Verify</w:t>
            </w:r>
          </w:p>
        </w:tc>
        <w:tc>
          <w:tcPr>
            <w:tcW w:w="770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255BEF" w14:textId="77777777" w:rsidR="008E6391" w:rsidRDefault="00000000">
            <w:pPr>
              <w:spacing w:after="0"/>
            </w:pPr>
            <w:r>
              <w:rPr>
                <w:sz w:val="18"/>
              </w:rPr>
              <w:t>Run, artifact, pyfunc model, Model Registry 기록 확인</w:t>
            </w:r>
          </w:p>
        </w:tc>
      </w:tr>
    </w:tbl>
    <w:p w14:paraId="1BC432B9" w14:textId="77777777" w:rsidR="008E6391" w:rsidRDefault="008E6391">
      <w:pPr>
        <w:spacing w:after="60"/>
      </w:pPr>
    </w:p>
    <w:p w14:paraId="50DAADC3" w14:textId="77777777" w:rsidR="008E6391" w:rsidRDefault="008E6391">
      <w:pPr>
        <w:sectPr w:rsidR="008E639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080" w:right="1224" w:bottom="1080" w:left="1224" w:header="648" w:footer="648" w:gutter="0"/>
          <w:cols w:space="720"/>
          <w:docGrid w:linePitch="360"/>
        </w:sectPr>
      </w:pPr>
    </w:p>
    <w:p w14:paraId="7048E169" w14:textId="77777777" w:rsidR="008E6391" w:rsidRDefault="00000000">
      <w:pPr>
        <w:spacing w:before="360"/>
      </w:pPr>
      <w:r>
        <w:rPr>
          <w:b/>
          <w:color w:val="124373"/>
          <w:sz w:val="40"/>
        </w:rPr>
        <w:lastRenderedPageBreak/>
        <w:t>1. 설계 배경과 범위</w:t>
      </w:r>
    </w:p>
    <w:p w14:paraId="36FC759A" w14:textId="77777777" w:rsidR="008E6391" w:rsidRDefault="00000000">
      <w:pPr>
        <w:spacing w:after="320"/>
        <w:rPr>
          <w:lang w:eastAsia="ko-KR"/>
        </w:rPr>
      </w:pPr>
      <w:proofErr w:type="spellStart"/>
      <w:r>
        <w:rPr>
          <w:color w:val="5F6773"/>
          <w:sz w:val="21"/>
          <w:lang w:eastAsia="ko-KR"/>
        </w:rPr>
        <w:t>챗봇</w:t>
      </w:r>
      <w:proofErr w:type="spellEnd"/>
      <w:r>
        <w:rPr>
          <w:color w:val="5F6773"/>
          <w:sz w:val="21"/>
          <w:lang w:eastAsia="ko-KR"/>
        </w:rPr>
        <w:t xml:space="preserve"> 기반 모델 </w:t>
      </w:r>
      <w:proofErr w:type="spellStart"/>
      <w:r>
        <w:rPr>
          <w:color w:val="5F6773"/>
          <w:sz w:val="21"/>
          <w:lang w:eastAsia="ko-KR"/>
        </w:rPr>
        <w:t>온보딩을</w:t>
      </w:r>
      <w:proofErr w:type="spellEnd"/>
      <w:r>
        <w:rPr>
          <w:color w:val="5F6773"/>
          <w:sz w:val="21"/>
          <w:lang w:eastAsia="ko-KR"/>
        </w:rPr>
        <w:t xml:space="preserve"> 표준화하기 위한 판단 기준을 정의한다.</w:t>
      </w:r>
    </w:p>
    <w:p w14:paraId="0E38638C" w14:textId="77777777" w:rsidR="008E6391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1.1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244FBA18" w14:textId="77777777" w:rsidR="008E6391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ML 개발자가 로컬 모델 프로젝트를 AI Studio와 </w:t>
      </w:r>
      <w:proofErr w:type="spellStart"/>
      <w:r>
        <w:rPr>
          <w:lang w:eastAsia="ko-KR"/>
        </w:rPr>
        <w:t>MLflow</w:t>
      </w:r>
      <w:proofErr w:type="spellEnd"/>
      <w:r>
        <w:rPr>
          <w:lang w:eastAsia="ko-KR"/>
        </w:rPr>
        <w:t xml:space="preserve">로 연결할 때 가장 큰 비용은 프로젝트마다 다른 구조, 불명확한 실행 환경, 모델 산출물 위치, 추론 </w:t>
      </w:r>
      <w:proofErr w:type="spellStart"/>
      <w:r>
        <w:rPr>
          <w:lang w:eastAsia="ko-KR"/>
        </w:rPr>
        <w:t>진입점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MLflow</w:t>
      </w:r>
      <w:proofErr w:type="spellEnd"/>
      <w:r>
        <w:rPr>
          <w:lang w:eastAsia="ko-KR"/>
        </w:rPr>
        <w:t xml:space="preserve"> 등록 상태를 매번 수동으로 확인해야 한다는 점이다. 5단계 Skill은 이 과정을 대화형 자동 점검 흐름으로 바꾸는 운영 계층이다.</w:t>
      </w:r>
    </w:p>
    <w:p w14:paraId="21A2E218" w14:textId="77777777" w:rsidR="008E6391" w:rsidRDefault="00000000">
      <w:pPr>
        <w:pStyle w:val="21"/>
      </w:pPr>
      <w:r>
        <w:t xml:space="preserve">1.2 </w:t>
      </w:r>
      <w:proofErr w:type="spellStart"/>
      <w:r>
        <w:t>설계</w:t>
      </w:r>
      <w:proofErr w:type="spellEnd"/>
      <w:r>
        <w:t xml:space="preserve"> </w:t>
      </w:r>
      <w:proofErr w:type="spellStart"/>
      <w:r>
        <w:t>목표</w:t>
      </w:r>
      <w:proofErr w:type="spellEnd"/>
    </w:p>
    <w:p w14:paraId="00C86F1D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모델 프로젝트 폴더를 기준으로 실행 가능한 모델이 있는지 일관되게 판단한다.</w:t>
      </w:r>
    </w:p>
    <w:p w14:paraId="245B6E73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학습 전 필수 설정과 디렉터리 계약을 검증해 실패를 앞 단계에서 차단한다.</w:t>
      </w:r>
    </w:p>
    <w:p w14:paraId="62A8ED1F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 xml:space="preserve">모델 생성, 추론 테스트, </w:t>
      </w:r>
      <w:proofErr w:type="spellStart"/>
      <w:r>
        <w:rPr>
          <w:lang w:eastAsia="ko-KR"/>
        </w:rPr>
        <w:t>MLflow</w:t>
      </w:r>
      <w:proofErr w:type="spellEnd"/>
      <w:r>
        <w:rPr>
          <w:lang w:eastAsia="ko-KR"/>
        </w:rPr>
        <w:t xml:space="preserve"> 기록 확인을 하나의 연속된 검증 흐름으로 연결한다.</w:t>
      </w:r>
    </w:p>
    <w:p w14:paraId="059D9E36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AI Studio 화면으로 이전 가능한 API/상태 모델을 확보한다.</w:t>
      </w:r>
    </w:p>
    <w:p w14:paraId="0ACB349E" w14:textId="77777777" w:rsidR="008E6391" w:rsidRDefault="00000000">
      <w:pPr>
        <w:pStyle w:val="21"/>
      </w:pPr>
      <w:r>
        <w:t xml:space="preserve">1.3 </w:t>
      </w:r>
      <w:proofErr w:type="spellStart"/>
      <w:r>
        <w:t>범위와</w:t>
      </w:r>
      <w:proofErr w:type="spellEnd"/>
      <w:r>
        <w:t xml:space="preserve"> </w:t>
      </w:r>
      <w:proofErr w:type="spellStart"/>
      <w:r>
        <w:t>비범위</w:t>
      </w:r>
      <w:proofErr w:type="spellEnd"/>
    </w:p>
    <w:tbl>
      <w:tblPr>
        <w:tblW w:w="0" w:type="auto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3264"/>
        <w:gridCol w:w="3888"/>
        <w:gridCol w:w="3744"/>
      </w:tblGrid>
      <w:tr w:rsidR="008E6391" w14:paraId="577F95A2" w14:textId="77777777">
        <w:trPr>
          <w:tblHeader/>
        </w:trPr>
        <w:tc>
          <w:tcPr>
            <w:tcW w:w="3264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0AE5150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구분</w:t>
            </w:r>
          </w:p>
        </w:tc>
        <w:tc>
          <w:tcPr>
            <w:tcW w:w="3264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724195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포함</w:t>
            </w:r>
          </w:p>
        </w:tc>
        <w:tc>
          <w:tcPr>
            <w:tcW w:w="3264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C4AAA98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제외</w:t>
            </w:r>
          </w:p>
        </w:tc>
      </w:tr>
      <w:tr w:rsidR="008E6391" w14:paraId="1BA71505" w14:textId="77777777"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49C50D3" w14:textId="77777777" w:rsidR="008E6391" w:rsidRDefault="00000000">
            <w:pPr>
              <w:spacing w:after="0"/>
            </w:pPr>
            <w:r>
              <w:rPr>
                <w:sz w:val="18"/>
              </w:rPr>
              <w:t>프로젝트 분석</w:t>
            </w:r>
          </w:p>
        </w:tc>
        <w:tc>
          <w:tcPr>
            <w:tcW w:w="388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BD59ADA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 지정 모델 프로젝트 폴더 구조 분석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CA25BC3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임의 외부 저장소 자동 다운로드</w:t>
            </w:r>
          </w:p>
        </w:tc>
      </w:tr>
      <w:tr w:rsidR="008E6391" w14:paraId="6EE5A264" w14:textId="77777777"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DE17BC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모델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88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418CF8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 모델 실행 또는 표준 샘플 기반 모델 생성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FC9E1BB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 샘플 외 임의 샘플 자동 선택</w:t>
            </w:r>
          </w:p>
        </w:tc>
      </w:tr>
      <w:tr w:rsidR="008E6391" w14:paraId="770558C7" w14:textId="77777777"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A93BFE6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관측성</w:t>
            </w:r>
            <w:proofErr w:type="spellEnd"/>
          </w:p>
        </w:tc>
        <w:tc>
          <w:tcPr>
            <w:tcW w:w="388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135D836" w14:textId="77777777" w:rsidR="008E6391" w:rsidRDefault="00000000">
            <w:pPr>
              <w:spacing w:after="0"/>
            </w:pPr>
            <w:r>
              <w:rPr>
                <w:sz w:val="18"/>
              </w:rPr>
              <w:t>MLflow Run, artifact, registered model 확인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B45A9F" w14:textId="77777777" w:rsidR="008E6391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MLflow</w:t>
            </w:r>
            <w:proofErr w:type="spellEnd"/>
            <w:r>
              <w:rPr>
                <w:sz w:val="18"/>
                <w:lang w:eastAsia="ko-KR"/>
              </w:rPr>
              <w:t xml:space="preserve"> UI 자체 </w:t>
            </w:r>
            <w:proofErr w:type="spellStart"/>
            <w:r>
              <w:rPr>
                <w:sz w:val="18"/>
                <w:lang w:eastAsia="ko-KR"/>
              </w:rPr>
              <w:t>재구현</w:t>
            </w:r>
            <w:proofErr w:type="spellEnd"/>
          </w:p>
        </w:tc>
      </w:tr>
      <w:tr w:rsidR="008E6391" w14:paraId="38882CBD" w14:textId="77777777"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32BD463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보안</w:t>
            </w:r>
            <w:proofErr w:type="spellEnd"/>
          </w:p>
        </w:tc>
        <w:tc>
          <w:tcPr>
            <w:tcW w:w="388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37FAAD0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secret </w:t>
            </w:r>
            <w:proofErr w:type="spellStart"/>
            <w:r>
              <w:rPr>
                <w:sz w:val="18"/>
                <w:lang w:eastAsia="ko-KR"/>
              </w:rPr>
              <w:t>비노출</w:t>
            </w:r>
            <w:proofErr w:type="spellEnd"/>
            <w:r>
              <w:rPr>
                <w:sz w:val="18"/>
                <w:lang w:eastAsia="ko-KR"/>
              </w:rPr>
              <w:t>, 설정 상태만 표시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3C8C707" w14:textId="77777777" w:rsidR="008E6391" w:rsidRDefault="00000000">
            <w:pPr>
              <w:spacing w:after="0"/>
            </w:pPr>
            <w:r>
              <w:rPr>
                <w:sz w:val="18"/>
              </w:rPr>
              <w:t xml:space="preserve">credential </w:t>
            </w:r>
            <w:proofErr w:type="spellStart"/>
            <w:r>
              <w:rPr>
                <w:sz w:val="18"/>
              </w:rPr>
              <w:t>발급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정책</w:t>
            </w:r>
            <w:proofErr w:type="spellEnd"/>
            <w:r>
              <w:rPr>
                <w:sz w:val="18"/>
              </w:rPr>
              <w:t xml:space="preserve"> 관리</w:t>
            </w:r>
          </w:p>
        </w:tc>
      </w:tr>
    </w:tbl>
    <w:p w14:paraId="5B29164A" w14:textId="77777777" w:rsidR="008E6391" w:rsidRDefault="008E6391">
      <w:pPr>
        <w:spacing w:after="60"/>
      </w:pPr>
    </w:p>
    <w:p w14:paraId="52490799" w14:textId="77777777" w:rsidR="008E6391" w:rsidRDefault="008E6391">
      <w:pPr>
        <w:sectPr w:rsidR="008E6391">
          <w:pgSz w:w="12240" w:h="15840"/>
          <w:pgMar w:top="1080" w:right="1224" w:bottom="1080" w:left="1224" w:header="648" w:footer="648" w:gutter="0"/>
          <w:cols w:space="720"/>
          <w:docGrid w:linePitch="360"/>
        </w:sectPr>
      </w:pPr>
    </w:p>
    <w:p w14:paraId="56B555F1" w14:textId="77777777" w:rsidR="008E6391" w:rsidRDefault="00000000">
      <w:pPr>
        <w:spacing w:before="360"/>
      </w:pPr>
      <w:r>
        <w:rPr>
          <w:b/>
          <w:color w:val="124373"/>
          <w:sz w:val="40"/>
        </w:rPr>
        <w:lastRenderedPageBreak/>
        <w:t xml:space="preserve">2. </w:t>
      </w:r>
      <w:proofErr w:type="spellStart"/>
      <w:r>
        <w:rPr>
          <w:b/>
          <w:color w:val="124373"/>
          <w:sz w:val="40"/>
        </w:rPr>
        <w:t>프로젝트</w:t>
      </w:r>
      <w:proofErr w:type="spellEnd"/>
      <w:r>
        <w:rPr>
          <w:b/>
          <w:color w:val="124373"/>
          <w:sz w:val="40"/>
        </w:rPr>
        <w:t xml:space="preserve"> </w:t>
      </w:r>
      <w:proofErr w:type="spellStart"/>
      <w:r>
        <w:rPr>
          <w:b/>
          <w:color w:val="124373"/>
          <w:sz w:val="40"/>
        </w:rPr>
        <w:t>계약</w:t>
      </w:r>
      <w:proofErr w:type="spellEnd"/>
    </w:p>
    <w:p w14:paraId="05AEE4D5" w14:textId="77777777" w:rsidR="008E6391" w:rsidRDefault="00000000">
      <w:pPr>
        <w:spacing w:after="320"/>
        <w:rPr>
          <w:lang w:eastAsia="ko-KR"/>
        </w:rPr>
      </w:pPr>
      <w:r>
        <w:rPr>
          <w:color w:val="5F6773"/>
          <w:sz w:val="21"/>
          <w:lang w:eastAsia="ko-KR"/>
        </w:rPr>
        <w:t>모델 프로젝트 폴더가 만족해야 하는 최소 구조와 설정을 정의한다.</w:t>
      </w:r>
    </w:p>
    <w:p w14:paraId="218D7089" w14:textId="77777777" w:rsidR="008E6391" w:rsidRDefault="00000000">
      <w:pPr>
        <w:pStyle w:val="1"/>
      </w:pPr>
      <w:r>
        <w:t xml:space="preserve">2.1 </w:t>
      </w:r>
      <w:proofErr w:type="spellStart"/>
      <w:r>
        <w:t>상위</w:t>
      </w:r>
      <w:proofErr w:type="spellEnd"/>
      <w:r>
        <w:t xml:space="preserve"> </w:t>
      </w:r>
      <w:proofErr w:type="spellStart"/>
      <w:r>
        <w:t>구조</w:t>
      </w:r>
      <w:proofErr w:type="spellEnd"/>
    </w:p>
    <w:tbl>
      <w:tblPr>
        <w:tblW w:w="0" w:type="auto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8E6391" w14:paraId="398D9737" w14:textId="77777777">
        <w:tc>
          <w:tcPr>
            <w:tcW w:w="9792" w:type="dxa"/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22F13D" w14:textId="77777777" w:rsidR="008E6391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&lt;model-project-folder&gt;/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ai_studio.env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aiu_custom/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local_serving/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save_model/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input_example.json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train.py </w:t>
            </w:r>
            <w:r>
              <w:rPr>
                <w:rFonts w:ascii="Consolas" w:hAnsi="Consolas"/>
                <w:color w:val="1E293B"/>
                <w:sz w:val="17"/>
              </w:rPr>
              <w:t>또는</w:t>
            </w:r>
            <w:r>
              <w:rPr>
                <w:rFonts w:ascii="Consolas" w:hAnsi="Consolas"/>
                <w:color w:val="1E293B"/>
                <w:sz w:val="17"/>
              </w:rPr>
              <w:t xml:space="preserve"> run_model.py</w:t>
            </w:r>
          </w:p>
        </w:tc>
      </w:tr>
    </w:tbl>
    <w:p w14:paraId="07EEDB98" w14:textId="77777777" w:rsidR="008E6391" w:rsidRDefault="008E6391">
      <w:pPr>
        <w:spacing w:after="40"/>
      </w:pPr>
    </w:p>
    <w:p w14:paraId="716B1C0D" w14:textId="77777777" w:rsidR="008E6391" w:rsidRDefault="00000000">
      <w:pPr>
        <w:pStyle w:val="21"/>
      </w:pPr>
      <w:r>
        <w:t xml:space="preserve">2.2 </w:t>
      </w:r>
      <w:r>
        <w:t>필수</w:t>
      </w:r>
      <w:r>
        <w:t>/</w:t>
      </w:r>
      <w:r>
        <w:t>선택</w:t>
      </w:r>
      <w:r>
        <w:t xml:space="preserve"> </w:t>
      </w:r>
      <w:r>
        <w:t>구성</w:t>
      </w:r>
    </w:p>
    <w:tbl>
      <w:tblPr>
        <w:tblW w:w="9931" w:type="dxa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1412"/>
        <w:gridCol w:w="8519"/>
      </w:tblGrid>
      <w:tr w:rsidR="008E6391" w14:paraId="2A991DA0" w14:textId="77777777" w:rsidTr="002611D0">
        <w:trPr>
          <w:trHeight w:val="355"/>
          <w:tblHeader/>
        </w:trPr>
        <w:tc>
          <w:tcPr>
            <w:tcW w:w="1412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52003A7" w14:textId="77777777" w:rsidR="008E6391" w:rsidRDefault="00000000">
            <w:pPr>
              <w:spacing w:after="0"/>
            </w:pPr>
            <w:proofErr w:type="spellStart"/>
            <w:r>
              <w:rPr>
                <w:b/>
                <w:color w:val="124373"/>
                <w:sz w:val="18"/>
              </w:rPr>
              <w:t>구분</w:t>
            </w:r>
            <w:proofErr w:type="spellEnd"/>
          </w:p>
        </w:tc>
        <w:tc>
          <w:tcPr>
            <w:tcW w:w="8519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838EAEC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내용</w:t>
            </w:r>
          </w:p>
        </w:tc>
      </w:tr>
      <w:tr w:rsidR="008E6391" w14:paraId="6A1E57D6" w14:textId="77777777" w:rsidTr="002611D0">
        <w:trPr>
          <w:trHeight w:val="344"/>
        </w:trPr>
        <w:tc>
          <w:tcPr>
            <w:tcW w:w="141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125E50" w14:textId="77777777" w:rsidR="008E6391" w:rsidRDefault="00000000">
            <w:pPr>
              <w:spacing w:after="0"/>
            </w:pPr>
            <w:r>
              <w:rPr>
                <w:sz w:val="18"/>
              </w:rPr>
              <w:t>필수 폴더</w:t>
            </w:r>
          </w:p>
        </w:tc>
        <w:tc>
          <w:tcPr>
            <w:tcW w:w="851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B8FF14" w14:textId="77777777" w:rsidR="008E6391" w:rsidRDefault="00000000">
            <w:pPr>
              <w:spacing w:after="0"/>
            </w:pPr>
            <w:r>
              <w:rPr>
                <w:sz w:val="18"/>
              </w:rPr>
              <w:t>aiu_custom/ · local_serving/ · save_model/</w:t>
            </w:r>
          </w:p>
        </w:tc>
      </w:tr>
      <w:tr w:rsidR="008E6391" w14:paraId="0BB41DFE" w14:textId="77777777" w:rsidTr="002611D0">
        <w:trPr>
          <w:trHeight w:val="355"/>
        </w:trPr>
        <w:tc>
          <w:tcPr>
            <w:tcW w:w="141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1CA813" w14:textId="77777777" w:rsidR="008E6391" w:rsidRDefault="00000000">
            <w:pPr>
              <w:spacing w:after="0"/>
            </w:pPr>
            <w:r>
              <w:rPr>
                <w:sz w:val="18"/>
              </w:rPr>
              <w:t>필수 설정</w:t>
            </w:r>
          </w:p>
        </w:tc>
        <w:tc>
          <w:tcPr>
            <w:tcW w:w="851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68B9FE" w14:textId="77777777" w:rsidR="008E6391" w:rsidRDefault="00000000">
            <w:pPr>
              <w:spacing w:after="0"/>
            </w:pPr>
            <w:r>
              <w:rPr>
                <w:sz w:val="18"/>
              </w:rPr>
              <w:t>ai_studio.env</w:t>
            </w:r>
          </w:p>
        </w:tc>
      </w:tr>
      <w:tr w:rsidR="008E6391" w14:paraId="186ECC21" w14:textId="77777777" w:rsidTr="002611D0">
        <w:trPr>
          <w:trHeight w:val="344"/>
        </w:trPr>
        <w:tc>
          <w:tcPr>
            <w:tcW w:w="141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EF4F26" w14:textId="77777777" w:rsidR="008E6391" w:rsidRDefault="00000000">
            <w:pPr>
              <w:spacing w:after="0"/>
            </w:pPr>
            <w:r>
              <w:rPr>
                <w:sz w:val="18"/>
              </w:rPr>
              <w:t>권장 파일</w:t>
            </w:r>
          </w:p>
        </w:tc>
        <w:tc>
          <w:tcPr>
            <w:tcW w:w="851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BC2F48" w14:textId="77777777" w:rsidR="008E6391" w:rsidRDefault="00000000">
            <w:pPr>
              <w:spacing w:after="0"/>
            </w:pPr>
            <w:r>
              <w:rPr>
                <w:sz w:val="18"/>
              </w:rPr>
              <w:t>input_example.json · train.py · run_model.py</w:t>
            </w:r>
          </w:p>
        </w:tc>
      </w:tr>
      <w:tr w:rsidR="008E6391" w14:paraId="398B5FD6" w14:textId="77777777" w:rsidTr="002611D0">
        <w:trPr>
          <w:trHeight w:val="355"/>
        </w:trPr>
        <w:tc>
          <w:tcPr>
            <w:tcW w:w="141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99C1D6" w14:textId="77777777" w:rsidR="008E6391" w:rsidRDefault="00000000">
            <w:pPr>
              <w:spacing w:after="0"/>
            </w:pPr>
            <w:r>
              <w:rPr>
                <w:sz w:val="18"/>
              </w:rPr>
              <w:t>필수 아님</w:t>
            </w:r>
          </w:p>
        </w:tc>
        <w:tc>
          <w:tcPr>
            <w:tcW w:w="851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AE2342" w14:textId="77777777" w:rsidR="008E6391" w:rsidRDefault="00000000">
            <w:pPr>
              <w:spacing w:after="0"/>
            </w:pPr>
            <w:r>
              <w:rPr>
                <w:sz w:val="18"/>
              </w:rPr>
              <w:t>offline_weather_agent_core/ · registry/</w:t>
            </w:r>
          </w:p>
        </w:tc>
      </w:tr>
    </w:tbl>
    <w:p w14:paraId="32E86BCF" w14:textId="77777777" w:rsidR="008E6391" w:rsidRDefault="008E6391">
      <w:pPr>
        <w:spacing w:after="60"/>
      </w:pPr>
    </w:p>
    <w:p w14:paraId="197CC097" w14:textId="77777777" w:rsidR="008E6391" w:rsidRDefault="00000000">
      <w:pPr>
        <w:pStyle w:val="21"/>
      </w:pPr>
      <w:r>
        <w:t xml:space="preserve">2.3 ai_studio.env </w:t>
      </w:r>
      <w:r>
        <w:t>계약</w:t>
      </w:r>
    </w:p>
    <w:tbl>
      <w:tblPr>
        <w:tblW w:w="0" w:type="auto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8E6391" w14:paraId="11E33503" w14:textId="77777777">
        <w:tc>
          <w:tcPr>
            <w:tcW w:w="9792" w:type="dxa"/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F512E8" w14:textId="77777777" w:rsidR="008E6391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mlflow_tracking_url=""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mlflow_tracking_username=""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mlflow_tracking_password=""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mlflow_experiment_name=""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mlflow_register_model_name=""</w:t>
            </w:r>
          </w:p>
        </w:tc>
      </w:tr>
    </w:tbl>
    <w:p w14:paraId="547568B0" w14:textId="77777777" w:rsidR="008E6391" w:rsidRDefault="008E6391">
      <w:pPr>
        <w:spacing w:after="40"/>
      </w:pPr>
    </w:p>
    <w:tbl>
      <w:tblPr>
        <w:tblW w:w="0" w:type="auto"/>
        <w:tblBorders>
          <w:top w:val="single" w:sz="6" w:space="0" w:color="C8D8EA"/>
          <w:left w:val="single" w:sz="6" w:space="0" w:color="C8D8EA"/>
          <w:bottom w:val="single" w:sz="6" w:space="0" w:color="C8D8EA"/>
          <w:right w:val="single" w:sz="6" w:space="0" w:color="C8D8EA"/>
          <w:insideH w:val="single" w:sz="6" w:space="0" w:color="C8D8EA"/>
          <w:insideV w:val="single" w:sz="6" w:space="0" w:color="C8D8EA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8E6391" w14:paraId="63C81F14" w14:textId="77777777">
        <w:tc>
          <w:tcPr>
            <w:tcW w:w="9792" w:type="dxa"/>
            <w:shd w:val="clear" w:color="auto" w:fill="FFF7E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73E1569" w14:textId="77777777" w:rsidR="008E6391" w:rsidRDefault="00000000">
            <w:pPr>
              <w:spacing w:after="20"/>
            </w:pPr>
            <w:r>
              <w:rPr>
                <w:b/>
                <w:color w:val="124373"/>
              </w:rPr>
              <w:t>Credential Handling</w:t>
            </w:r>
            <w:r>
              <w:br/>
            </w:r>
            <w:r>
              <w:rPr>
                <w:sz w:val="19"/>
              </w:rPr>
              <w:t>검증 결과에는 set / empty / missing 상태만 표시한다. mlflow_tracking_password를 포함한 secret 값은 로그, 응답, trace, 문서화된 결과에 출력하지 않는다.</w:t>
            </w:r>
          </w:p>
        </w:tc>
      </w:tr>
    </w:tbl>
    <w:p w14:paraId="0F5D3C7A" w14:textId="77777777" w:rsidR="008E6391" w:rsidRDefault="008E6391">
      <w:pPr>
        <w:spacing w:after="60"/>
      </w:pPr>
    </w:p>
    <w:p w14:paraId="06E5D19E" w14:textId="77777777" w:rsidR="008E6391" w:rsidRDefault="00000000">
      <w:pPr>
        <w:pStyle w:val="21"/>
      </w:pPr>
      <w:r>
        <w:lastRenderedPageBreak/>
        <w:t xml:space="preserve">2.4 </w:t>
      </w:r>
      <w:r>
        <w:t>모델</w:t>
      </w:r>
      <w:r>
        <w:t xml:space="preserve"> </w:t>
      </w:r>
      <w:r>
        <w:t>존재</w:t>
      </w:r>
      <w:r>
        <w:t xml:space="preserve"> </w:t>
      </w:r>
      <w:r>
        <w:t>여부</w:t>
      </w:r>
      <w:r>
        <w:t xml:space="preserve"> </w:t>
      </w:r>
      <w:r>
        <w:t>판단</w:t>
      </w:r>
    </w:p>
    <w:tbl>
      <w:tblPr>
        <w:tblW w:w="0" w:type="auto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8E6391" w14:paraId="5FFC37B9" w14:textId="77777777">
        <w:tc>
          <w:tcPr>
            <w:tcW w:w="9792" w:type="dxa"/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A73DD7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rFonts w:ascii="Consolas" w:hAnsi="Consolas"/>
                <w:color w:val="1E293B"/>
                <w:sz w:val="17"/>
                <w:lang w:eastAsia="ko-KR"/>
              </w:rPr>
              <w:t>모델이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있음</w:t>
            </w:r>
            <w:r>
              <w:rPr>
                <w:lang w:eastAsia="ko-KR"/>
              </w:rPr>
              <w:br/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 -&gt;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사용자가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지정한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모델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프로젝트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폴더를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분석해서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그대로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실행한다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모델이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없음</w:t>
            </w:r>
            <w:r>
              <w:rPr>
                <w:lang w:eastAsia="ko-KR"/>
              </w:rPr>
              <w:br/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 -&gt; .</w:t>
            </w:r>
            <w:proofErr w:type="spellStart"/>
            <w:r>
              <w:rPr>
                <w:rFonts w:ascii="Consolas" w:hAnsi="Consolas"/>
                <w:color w:val="1E293B"/>
                <w:sz w:val="17"/>
                <w:lang w:eastAsia="ko-KR"/>
              </w:rPr>
              <w:t>opencode</w:t>
            </w:r>
            <w:proofErr w:type="spellEnd"/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/samples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아래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표준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샘플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3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개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중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하나를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자동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선택한다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 -&gt;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선택한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샘플을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작업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경로에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준비해서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모델을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생성하고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테스트한다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.</w:t>
            </w:r>
          </w:p>
        </w:tc>
      </w:tr>
    </w:tbl>
    <w:p w14:paraId="69F28D25" w14:textId="77777777" w:rsidR="008E6391" w:rsidRDefault="008E6391">
      <w:pPr>
        <w:spacing w:after="40"/>
        <w:rPr>
          <w:lang w:eastAsia="ko-KR"/>
        </w:rPr>
      </w:pPr>
    </w:p>
    <w:p w14:paraId="191DB596" w14:textId="77777777" w:rsidR="008E6391" w:rsidRDefault="00000000">
      <w:pPr>
        <w:pStyle w:val="21"/>
      </w:pPr>
      <w:r>
        <w:t xml:space="preserve">2.5 </w:t>
      </w:r>
      <w:proofErr w:type="spellStart"/>
      <w:r>
        <w:t>허용</w:t>
      </w:r>
      <w:proofErr w:type="spellEnd"/>
      <w:r>
        <w:t xml:space="preserve"> </w:t>
      </w:r>
      <w:proofErr w:type="spellStart"/>
      <w:r>
        <w:t>표준</w:t>
      </w:r>
      <w:proofErr w:type="spellEnd"/>
      <w:r>
        <w:t xml:space="preserve"> </w:t>
      </w:r>
      <w:proofErr w:type="spellStart"/>
      <w:r>
        <w:t>샘플</w:t>
      </w:r>
      <w:proofErr w:type="spellEnd"/>
    </w:p>
    <w:p w14:paraId="23CBF99C" w14:textId="77777777" w:rsidR="008E6391" w:rsidRDefault="00000000">
      <w:pPr>
        <w:pStyle w:val="a"/>
        <w:spacing w:after="60"/>
      </w:pPr>
      <w:r>
        <w:t>sklearn_sample</w:t>
      </w:r>
    </w:p>
    <w:p w14:paraId="63339F66" w14:textId="77777777" w:rsidR="008E6391" w:rsidRDefault="00000000">
      <w:pPr>
        <w:pStyle w:val="a"/>
        <w:spacing w:after="60"/>
      </w:pPr>
      <w:r>
        <w:t>pytorch_sample</w:t>
      </w:r>
    </w:p>
    <w:p w14:paraId="4E770211" w14:textId="77777777" w:rsidR="008E6391" w:rsidRDefault="00000000">
      <w:pPr>
        <w:pStyle w:val="a"/>
        <w:spacing w:after="60"/>
      </w:pPr>
      <w:r>
        <w:t>tensorflow_sample</w:t>
      </w:r>
    </w:p>
    <w:tbl>
      <w:tblPr>
        <w:tblW w:w="0" w:type="auto"/>
        <w:tblBorders>
          <w:top w:val="single" w:sz="6" w:space="0" w:color="C8D8EA"/>
          <w:left w:val="single" w:sz="6" w:space="0" w:color="C8D8EA"/>
          <w:bottom w:val="single" w:sz="6" w:space="0" w:color="C8D8EA"/>
          <w:right w:val="single" w:sz="6" w:space="0" w:color="C8D8EA"/>
          <w:insideH w:val="single" w:sz="6" w:space="0" w:color="C8D8EA"/>
          <w:insideV w:val="single" w:sz="6" w:space="0" w:color="C8D8EA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8E6391" w14:paraId="2F2FA591" w14:textId="77777777">
        <w:tc>
          <w:tcPr>
            <w:tcW w:w="9792" w:type="dxa"/>
            <w:shd w:val="clear" w:color="auto" w:fill="F5FAF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697233D" w14:textId="77777777" w:rsidR="008E6391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124373"/>
                <w:lang w:eastAsia="ko-KR"/>
              </w:rPr>
              <w:t>분기 원칙</w:t>
            </w:r>
            <w:r>
              <w:rPr>
                <w:lang w:eastAsia="ko-KR"/>
              </w:rPr>
              <w:br/>
            </w:r>
            <w:r>
              <w:rPr>
                <w:sz w:val="19"/>
                <w:lang w:eastAsia="ko-KR"/>
              </w:rPr>
              <w:t>기존 모델 프로젝트가 확인되면 표준 샘플을 사용하지 않는다. 모델 근거가 없을 때만 위 3개 샘플 중 하나를 순서대로 선택한다.</w:t>
            </w:r>
          </w:p>
        </w:tc>
      </w:tr>
    </w:tbl>
    <w:p w14:paraId="51EF6D50" w14:textId="77777777" w:rsidR="008E6391" w:rsidRDefault="008E6391">
      <w:pPr>
        <w:spacing w:after="60"/>
        <w:rPr>
          <w:lang w:eastAsia="ko-KR"/>
        </w:rPr>
      </w:pPr>
    </w:p>
    <w:p w14:paraId="69417465" w14:textId="77777777" w:rsidR="008E6391" w:rsidRDefault="008E6391">
      <w:pPr>
        <w:rPr>
          <w:lang w:eastAsia="ko-KR"/>
        </w:rPr>
        <w:sectPr w:rsidR="008E6391">
          <w:pgSz w:w="12240" w:h="15840"/>
          <w:pgMar w:top="1080" w:right="1224" w:bottom="1080" w:left="1224" w:header="648" w:footer="648" w:gutter="0"/>
          <w:cols w:space="720"/>
          <w:docGrid w:linePitch="360"/>
        </w:sectPr>
      </w:pPr>
    </w:p>
    <w:p w14:paraId="0F1B3AD5" w14:textId="77777777" w:rsidR="008E6391" w:rsidRDefault="00000000">
      <w:pPr>
        <w:spacing w:before="360"/>
        <w:rPr>
          <w:lang w:eastAsia="ko-KR"/>
        </w:rPr>
      </w:pPr>
      <w:r>
        <w:rPr>
          <w:b/>
          <w:color w:val="124373"/>
          <w:sz w:val="40"/>
          <w:lang w:eastAsia="ko-KR"/>
        </w:rPr>
        <w:lastRenderedPageBreak/>
        <w:t>3. 5단계 운영 흐름</w:t>
      </w:r>
    </w:p>
    <w:p w14:paraId="22ACC5B0" w14:textId="77777777" w:rsidR="008E6391" w:rsidRDefault="00000000">
      <w:pPr>
        <w:spacing w:after="320"/>
        <w:rPr>
          <w:lang w:eastAsia="ko-KR"/>
        </w:rPr>
      </w:pPr>
      <w:r>
        <w:rPr>
          <w:color w:val="5F6773"/>
          <w:sz w:val="21"/>
          <w:lang w:eastAsia="ko-KR"/>
        </w:rPr>
        <w:t>각 단계의 목적, 입력, 출력, 실패 기준을 명확히 분리한다.</w:t>
      </w:r>
    </w:p>
    <w:tbl>
      <w:tblPr>
        <w:tblW w:w="10809" w:type="dxa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777"/>
        <w:gridCol w:w="2365"/>
        <w:gridCol w:w="2627"/>
        <w:gridCol w:w="5040"/>
      </w:tblGrid>
      <w:tr w:rsidR="008E6391" w14:paraId="38032BBE" w14:textId="77777777" w:rsidTr="002611D0">
        <w:trPr>
          <w:trHeight w:val="354"/>
          <w:tblHeader/>
        </w:trPr>
        <w:tc>
          <w:tcPr>
            <w:tcW w:w="777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28AF47" w14:textId="77777777" w:rsidR="008E6391" w:rsidRDefault="00000000">
            <w:pPr>
              <w:spacing w:after="0"/>
            </w:pPr>
            <w:proofErr w:type="spellStart"/>
            <w:r>
              <w:rPr>
                <w:b/>
                <w:color w:val="124373"/>
                <w:sz w:val="18"/>
              </w:rPr>
              <w:t>단계</w:t>
            </w:r>
            <w:proofErr w:type="spellEnd"/>
          </w:p>
        </w:tc>
        <w:tc>
          <w:tcPr>
            <w:tcW w:w="2365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8D9156E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이름</w:t>
            </w:r>
          </w:p>
        </w:tc>
        <w:tc>
          <w:tcPr>
            <w:tcW w:w="2627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B17E040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스크립트</w:t>
            </w:r>
          </w:p>
        </w:tc>
        <w:tc>
          <w:tcPr>
            <w:tcW w:w="5040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E02AF13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출력</w:t>
            </w:r>
          </w:p>
        </w:tc>
      </w:tr>
      <w:tr w:rsidR="008E6391" w14:paraId="22226BC2" w14:textId="77777777" w:rsidTr="002611D0">
        <w:trPr>
          <w:trHeight w:val="343"/>
        </w:trPr>
        <w:tc>
          <w:tcPr>
            <w:tcW w:w="77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CB1E892" w14:textId="77777777" w:rsidR="008E6391" w:rsidRDefault="00000000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365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340CFF" w14:textId="77777777" w:rsidR="008E6391" w:rsidRDefault="00000000">
            <w:pPr>
              <w:spacing w:after="0"/>
            </w:pPr>
            <w:r>
              <w:rPr>
                <w:sz w:val="18"/>
              </w:rPr>
              <w:t>Project Analyze</w:t>
            </w:r>
          </w:p>
        </w:tc>
        <w:tc>
          <w:tcPr>
            <w:tcW w:w="262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7E351F3" w14:textId="77777777" w:rsidR="008E6391" w:rsidRDefault="00000000">
            <w:pPr>
              <w:spacing w:after="0"/>
            </w:pPr>
            <w:r>
              <w:rPr>
                <w:sz w:val="18"/>
              </w:rPr>
              <w:t>validate_mlflow_project.py</w:t>
            </w:r>
          </w:p>
        </w:tc>
        <w:tc>
          <w:tcPr>
            <w:tcW w:w="50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6CBC3C7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모델 있음/없음 판단, 필수 폴더 확인, 샘플 선택</w:t>
            </w:r>
          </w:p>
        </w:tc>
      </w:tr>
      <w:tr w:rsidR="008E6391" w14:paraId="5616C8AC" w14:textId="77777777" w:rsidTr="002611D0">
        <w:trPr>
          <w:trHeight w:val="354"/>
        </w:trPr>
        <w:tc>
          <w:tcPr>
            <w:tcW w:w="77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D8CA960" w14:textId="77777777" w:rsidR="008E6391" w:rsidRDefault="00000000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365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84A8EAF" w14:textId="77777777" w:rsidR="008E6391" w:rsidRDefault="00000000">
            <w:pPr>
              <w:spacing w:after="0"/>
            </w:pPr>
            <w:r>
              <w:rPr>
                <w:sz w:val="18"/>
              </w:rPr>
              <w:t>Environment Check</w:t>
            </w:r>
          </w:p>
        </w:tc>
        <w:tc>
          <w:tcPr>
            <w:tcW w:w="262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509C01" w14:textId="77777777" w:rsidR="008E6391" w:rsidRDefault="00000000">
            <w:pPr>
              <w:spacing w:after="0"/>
            </w:pPr>
            <w:r>
              <w:rPr>
                <w:sz w:val="18"/>
              </w:rPr>
              <w:t>check_environment.py</w:t>
            </w:r>
          </w:p>
        </w:tc>
        <w:tc>
          <w:tcPr>
            <w:tcW w:w="50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7D9054" w14:textId="77777777" w:rsidR="008E6391" w:rsidRDefault="00000000">
            <w:pPr>
              <w:spacing w:after="0"/>
            </w:pPr>
            <w:r>
              <w:rPr>
                <w:sz w:val="18"/>
              </w:rPr>
              <w:t>Python, dependency, MLflow, ai_studio.env 검증</w:t>
            </w:r>
          </w:p>
        </w:tc>
      </w:tr>
      <w:tr w:rsidR="008E6391" w14:paraId="02DFDFDF" w14:textId="77777777" w:rsidTr="002611D0">
        <w:trPr>
          <w:trHeight w:val="343"/>
        </w:trPr>
        <w:tc>
          <w:tcPr>
            <w:tcW w:w="77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31D4660" w14:textId="77777777" w:rsidR="008E6391" w:rsidRDefault="00000000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365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521AD30" w14:textId="77777777" w:rsidR="008E6391" w:rsidRDefault="00000000">
            <w:pPr>
              <w:spacing w:after="0"/>
            </w:pPr>
            <w:r>
              <w:rPr>
                <w:sz w:val="18"/>
              </w:rPr>
              <w:t>Train Model</w:t>
            </w:r>
          </w:p>
        </w:tc>
        <w:tc>
          <w:tcPr>
            <w:tcW w:w="262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7FDDBE3" w14:textId="77777777" w:rsidR="008E6391" w:rsidRDefault="00000000">
            <w:pPr>
              <w:spacing w:after="0"/>
            </w:pPr>
            <w:r>
              <w:rPr>
                <w:sz w:val="18"/>
              </w:rPr>
              <w:t>run_training.py</w:t>
            </w:r>
          </w:p>
        </w:tc>
        <w:tc>
          <w:tcPr>
            <w:tcW w:w="50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0E957F3" w14:textId="77777777" w:rsidR="008E6391" w:rsidRDefault="00000000">
            <w:pPr>
              <w:spacing w:after="0"/>
            </w:pPr>
            <w:r>
              <w:rPr>
                <w:sz w:val="18"/>
              </w:rPr>
              <w:t>학습/export 실행, save_model/ 산출물 확인</w:t>
            </w:r>
          </w:p>
        </w:tc>
      </w:tr>
      <w:tr w:rsidR="008E6391" w14:paraId="454B2547" w14:textId="77777777" w:rsidTr="002611D0">
        <w:trPr>
          <w:trHeight w:val="354"/>
        </w:trPr>
        <w:tc>
          <w:tcPr>
            <w:tcW w:w="77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19C1246" w14:textId="77777777" w:rsidR="008E6391" w:rsidRDefault="00000000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365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B760457" w14:textId="77777777" w:rsidR="008E6391" w:rsidRDefault="00000000">
            <w:pPr>
              <w:spacing w:after="0"/>
            </w:pPr>
            <w:r>
              <w:rPr>
                <w:sz w:val="18"/>
              </w:rPr>
              <w:t>Inference Test</w:t>
            </w:r>
          </w:p>
        </w:tc>
        <w:tc>
          <w:tcPr>
            <w:tcW w:w="262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9914038" w14:textId="77777777" w:rsidR="008E6391" w:rsidRDefault="00000000">
            <w:pPr>
              <w:spacing w:after="0"/>
            </w:pPr>
            <w:r>
              <w:rPr>
                <w:sz w:val="18"/>
              </w:rPr>
              <w:t>test_inference.py</w:t>
            </w:r>
          </w:p>
        </w:tc>
        <w:tc>
          <w:tcPr>
            <w:tcW w:w="50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596A2E" w14:textId="77777777" w:rsidR="008E6391" w:rsidRDefault="00000000">
            <w:pPr>
              <w:spacing w:after="0"/>
            </w:pPr>
            <w:r>
              <w:rPr>
                <w:sz w:val="18"/>
              </w:rPr>
              <w:t>input_example 기반 predict 검증</w:t>
            </w:r>
          </w:p>
        </w:tc>
      </w:tr>
      <w:tr w:rsidR="008E6391" w14:paraId="71238B7C" w14:textId="77777777" w:rsidTr="002611D0">
        <w:trPr>
          <w:trHeight w:val="343"/>
        </w:trPr>
        <w:tc>
          <w:tcPr>
            <w:tcW w:w="77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EE1E1F7" w14:textId="77777777" w:rsidR="008E6391" w:rsidRDefault="00000000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365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AA6C461" w14:textId="77777777" w:rsidR="008E6391" w:rsidRDefault="00000000">
            <w:pPr>
              <w:spacing w:after="0"/>
            </w:pPr>
            <w:r>
              <w:rPr>
                <w:sz w:val="18"/>
              </w:rPr>
              <w:t>MLflow Verify</w:t>
            </w:r>
          </w:p>
        </w:tc>
        <w:tc>
          <w:tcPr>
            <w:tcW w:w="262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C89CA0" w14:textId="77777777" w:rsidR="008E6391" w:rsidRDefault="00000000">
            <w:pPr>
              <w:spacing w:after="0"/>
            </w:pPr>
            <w:r>
              <w:rPr>
                <w:sz w:val="18"/>
              </w:rPr>
              <w:t>verify_mlflow.py</w:t>
            </w:r>
          </w:p>
        </w:tc>
        <w:tc>
          <w:tcPr>
            <w:tcW w:w="50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D2D625F" w14:textId="77777777" w:rsidR="008E6391" w:rsidRDefault="00000000">
            <w:pPr>
              <w:spacing w:after="0"/>
            </w:pPr>
            <w:r>
              <w:rPr>
                <w:sz w:val="18"/>
              </w:rPr>
              <w:t>Run, artifact, registered model 확인</w:t>
            </w:r>
          </w:p>
        </w:tc>
      </w:tr>
    </w:tbl>
    <w:p w14:paraId="7BAAFDFE" w14:textId="77777777" w:rsidR="008E6391" w:rsidRDefault="008E6391">
      <w:pPr>
        <w:spacing w:after="60"/>
      </w:pPr>
    </w:p>
    <w:p w14:paraId="69DEF354" w14:textId="77777777" w:rsidR="008E6391" w:rsidRDefault="00000000">
      <w:pPr>
        <w:pStyle w:val="1"/>
      </w:pPr>
      <w:r>
        <w:t xml:space="preserve">2.1 </w:t>
      </w:r>
      <w:r>
        <w:t>데이터</w:t>
      </w:r>
      <w:r>
        <w:t xml:space="preserve"> </w:t>
      </w:r>
      <w:r>
        <w:t>흐름</w:t>
      </w:r>
    </w:p>
    <w:tbl>
      <w:tblPr>
        <w:tblW w:w="0" w:type="auto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8E6391" w14:paraId="45907480" w14:textId="77777777">
        <w:tc>
          <w:tcPr>
            <w:tcW w:w="9792" w:type="dxa"/>
            <w:shd w:val="clear" w:color="auto" w:fill="F8FB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29D9AC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rFonts w:ascii="Consolas" w:hAnsi="Consolas"/>
                <w:color w:val="1E293B"/>
                <w:sz w:val="17"/>
                <w:lang w:eastAsia="ko-KR"/>
              </w:rPr>
              <w:t>사용자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지정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모델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프로젝트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폴더</w:t>
            </w:r>
            <w:r>
              <w:rPr>
                <w:lang w:eastAsia="ko-KR"/>
              </w:rPr>
              <w:br/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 -&gt; Step 1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구조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분석</w:t>
            </w:r>
            <w:r>
              <w:rPr>
                <w:lang w:eastAsia="ko-KR"/>
              </w:rPr>
              <w:br/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 -&gt; Step 2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환경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검증</w:t>
            </w:r>
            <w:r>
              <w:rPr>
                <w:lang w:eastAsia="ko-KR"/>
              </w:rPr>
              <w:br/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 -&gt; Step 3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학습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또는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export</w:t>
            </w:r>
            <w:r>
              <w:rPr>
                <w:lang w:eastAsia="ko-KR"/>
              </w:rPr>
              <w:br/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 -&gt; </w:t>
            </w:r>
            <w:proofErr w:type="spellStart"/>
            <w:r>
              <w:rPr>
                <w:rFonts w:ascii="Consolas" w:hAnsi="Consolas"/>
                <w:color w:val="1E293B"/>
                <w:sz w:val="17"/>
                <w:lang w:eastAsia="ko-KR"/>
              </w:rPr>
              <w:t>save_model</w:t>
            </w:r>
            <w:proofErr w:type="spellEnd"/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/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산출물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생성</w:t>
            </w:r>
            <w:r>
              <w:rPr>
                <w:lang w:eastAsia="ko-KR"/>
              </w:rPr>
              <w:br/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 -&gt; Step 4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추론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테스트</w:t>
            </w:r>
            <w:r>
              <w:rPr>
                <w:lang w:eastAsia="ko-KR"/>
              </w:rPr>
              <w:br/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 -&gt; Step 5 </w:t>
            </w:r>
            <w:proofErr w:type="spellStart"/>
            <w:r>
              <w:rPr>
                <w:rFonts w:ascii="Consolas" w:hAnsi="Consolas"/>
                <w:color w:val="1E293B"/>
                <w:sz w:val="17"/>
                <w:lang w:eastAsia="ko-KR"/>
              </w:rPr>
              <w:t>MLflow</w:t>
            </w:r>
            <w:proofErr w:type="spellEnd"/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기록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color w:val="1E293B"/>
                <w:sz w:val="17"/>
                <w:lang w:eastAsia="ko-KR"/>
              </w:rPr>
              <w:t>확인</w:t>
            </w:r>
          </w:p>
        </w:tc>
      </w:tr>
    </w:tbl>
    <w:p w14:paraId="51D2243F" w14:textId="77777777" w:rsidR="008E6391" w:rsidRDefault="008E6391">
      <w:pPr>
        <w:spacing w:after="40"/>
        <w:rPr>
          <w:lang w:eastAsia="ko-KR"/>
        </w:rPr>
      </w:pPr>
    </w:p>
    <w:p w14:paraId="05C56540" w14:textId="77777777" w:rsidR="008E6391" w:rsidRDefault="008E6391">
      <w:pPr>
        <w:rPr>
          <w:lang w:eastAsia="ko-KR"/>
        </w:rPr>
        <w:sectPr w:rsidR="008E6391">
          <w:pgSz w:w="12240" w:h="15840"/>
          <w:pgMar w:top="1080" w:right="1224" w:bottom="1080" w:left="1224" w:header="648" w:footer="648" w:gutter="0"/>
          <w:cols w:space="720"/>
          <w:docGrid w:linePitch="360"/>
        </w:sectPr>
      </w:pPr>
    </w:p>
    <w:p w14:paraId="00C9EBFF" w14:textId="77777777" w:rsidR="008E6391" w:rsidRDefault="00000000">
      <w:pPr>
        <w:spacing w:before="360"/>
        <w:rPr>
          <w:lang w:eastAsia="ko-KR"/>
        </w:rPr>
      </w:pPr>
      <w:r>
        <w:rPr>
          <w:b/>
          <w:color w:val="124373"/>
          <w:sz w:val="40"/>
          <w:lang w:eastAsia="ko-KR"/>
        </w:rPr>
        <w:lastRenderedPageBreak/>
        <w:t>4. 단계별 기술 설계</w:t>
      </w:r>
    </w:p>
    <w:p w14:paraId="5D6F3B66" w14:textId="77777777" w:rsidR="008E6391" w:rsidRDefault="00000000">
      <w:pPr>
        <w:spacing w:after="320"/>
        <w:rPr>
          <w:lang w:eastAsia="ko-KR"/>
        </w:rPr>
      </w:pPr>
      <w:proofErr w:type="spellStart"/>
      <w:r>
        <w:rPr>
          <w:color w:val="5F6773"/>
          <w:sz w:val="21"/>
          <w:lang w:eastAsia="ko-KR"/>
        </w:rPr>
        <w:t>챗봇</w:t>
      </w:r>
      <w:proofErr w:type="spellEnd"/>
      <w:r>
        <w:rPr>
          <w:color w:val="5F6773"/>
          <w:sz w:val="21"/>
          <w:lang w:eastAsia="ko-KR"/>
        </w:rPr>
        <w:t xml:space="preserve"> Skill과 로컬 스크립트가 각 단계에서 수행할 책임을 정의한다.</w:t>
      </w:r>
    </w:p>
    <w:p w14:paraId="0F46A6E1" w14:textId="77777777" w:rsidR="008E6391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4.1 Step 1 ·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tbl>
      <w:tblPr>
        <w:tblW w:w="10807" w:type="dxa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1665"/>
        <w:gridCol w:w="9142"/>
      </w:tblGrid>
      <w:tr w:rsidR="008E6391" w14:paraId="43D4FF1E" w14:textId="77777777" w:rsidTr="002611D0">
        <w:trPr>
          <w:trHeight w:val="364"/>
          <w:tblHeader/>
        </w:trPr>
        <w:tc>
          <w:tcPr>
            <w:tcW w:w="1665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47CB71E" w14:textId="77777777" w:rsidR="008E6391" w:rsidRDefault="00000000">
            <w:pPr>
              <w:spacing w:after="0"/>
            </w:pPr>
            <w:proofErr w:type="spellStart"/>
            <w:r>
              <w:rPr>
                <w:b/>
                <w:color w:val="124373"/>
                <w:sz w:val="18"/>
              </w:rPr>
              <w:t>구분</w:t>
            </w:r>
            <w:proofErr w:type="spellEnd"/>
          </w:p>
        </w:tc>
        <w:tc>
          <w:tcPr>
            <w:tcW w:w="9142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F89C846" w14:textId="77777777" w:rsidR="008E6391" w:rsidRDefault="00000000">
            <w:pPr>
              <w:spacing w:after="0"/>
            </w:pPr>
            <w:proofErr w:type="spellStart"/>
            <w:r>
              <w:rPr>
                <w:b/>
                <w:color w:val="124373"/>
                <w:sz w:val="18"/>
              </w:rPr>
              <w:t>내용</w:t>
            </w:r>
            <w:proofErr w:type="spellEnd"/>
          </w:p>
        </w:tc>
      </w:tr>
      <w:tr w:rsidR="008E6391" w14:paraId="2C0A7F8B" w14:textId="77777777" w:rsidTr="002611D0">
        <w:trPr>
          <w:trHeight w:val="352"/>
        </w:trPr>
        <w:tc>
          <w:tcPr>
            <w:tcW w:w="166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4C0BFF" w14:textId="77777777" w:rsidR="008E6391" w:rsidRDefault="00000000">
            <w:pPr>
              <w:spacing w:after="0"/>
            </w:pPr>
            <w:r>
              <w:rPr>
                <w:sz w:val="18"/>
              </w:rPr>
              <w:t>Skill</w:t>
            </w:r>
          </w:p>
        </w:tc>
        <w:tc>
          <w:tcPr>
            <w:tcW w:w="914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751745" w14:textId="77777777" w:rsidR="008E6391" w:rsidRDefault="00000000">
            <w:pPr>
              <w:spacing w:after="0"/>
            </w:pPr>
            <w:r>
              <w:rPr>
                <w:sz w:val="18"/>
              </w:rPr>
              <w:t>agent-</w:t>
            </w:r>
            <w:proofErr w:type="spellStart"/>
            <w:r>
              <w:rPr>
                <w:sz w:val="18"/>
              </w:rPr>
              <w:t>mlflow</w:t>
            </w:r>
            <w:proofErr w:type="spellEnd"/>
            <w:r>
              <w:rPr>
                <w:sz w:val="18"/>
              </w:rPr>
              <w:t>-skill-project-analyze</w:t>
            </w:r>
          </w:p>
        </w:tc>
      </w:tr>
      <w:tr w:rsidR="008E6391" w14:paraId="7FB785AC" w14:textId="77777777" w:rsidTr="002611D0">
        <w:trPr>
          <w:trHeight w:val="364"/>
        </w:trPr>
        <w:tc>
          <w:tcPr>
            <w:tcW w:w="166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CBCA4B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항목</w:t>
            </w:r>
            <w:proofErr w:type="spellEnd"/>
          </w:p>
        </w:tc>
        <w:tc>
          <w:tcPr>
            <w:tcW w:w="914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1C6E13" w14:textId="77777777" w:rsidR="008E6391" w:rsidRDefault="00000000">
            <w:pPr>
              <w:spacing w:after="0"/>
            </w:pPr>
            <w:r>
              <w:rPr>
                <w:sz w:val="18"/>
              </w:rPr>
              <w:t xml:space="preserve">train.py, run_model.py, </w:t>
            </w:r>
            <w:proofErr w:type="spellStart"/>
            <w:r>
              <w:rPr>
                <w:sz w:val="18"/>
              </w:rPr>
              <w:t>input_</w:t>
            </w:r>
            <w:proofErr w:type="gramStart"/>
            <w:r>
              <w:rPr>
                <w:sz w:val="18"/>
              </w:rPr>
              <w:t>example.json</w:t>
            </w:r>
            <w:proofErr w:type="spellEnd"/>
            <w:proofErr w:type="gram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ai_studio.env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aiu_custom</w:t>
            </w:r>
            <w:proofErr w:type="spellEnd"/>
            <w:r>
              <w:rPr>
                <w:sz w:val="18"/>
              </w:rPr>
              <w:t xml:space="preserve">/, </w:t>
            </w:r>
            <w:proofErr w:type="spellStart"/>
            <w:r>
              <w:rPr>
                <w:sz w:val="18"/>
              </w:rPr>
              <w:t>local_serving</w:t>
            </w:r>
            <w:proofErr w:type="spellEnd"/>
            <w:r>
              <w:rPr>
                <w:sz w:val="18"/>
              </w:rPr>
              <w:t xml:space="preserve">/, </w:t>
            </w:r>
            <w:proofErr w:type="spellStart"/>
            <w:r>
              <w:rPr>
                <w:sz w:val="18"/>
              </w:rPr>
              <w:t>save_model</w:t>
            </w:r>
            <w:proofErr w:type="spellEnd"/>
            <w:r>
              <w:rPr>
                <w:sz w:val="18"/>
              </w:rPr>
              <w:t>/</w:t>
            </w:r>
          </w:p>
        </w:tc>
      </w:tr>
      <w:tr w:rsidR="008E6391" w14:paraId="45AF586B" w14:textId="77777777" w:rsidTr="002611D0">
        <w:trPr>
          <w:trHeight w:val="352"/>
        </w:trPr>
        <w:tc>
          <w:tcPr>
            <w:tcW w:w="166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900F38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모델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있음</w:t>
            </w:r>
            <w:proofErr w:type="spellEnd"/>
          </w:p>
        </w:tc>
        <w:tc>
          <w:tcPr>
            <w:tcW w:w="914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A4BB39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 프로젝트를 실행 대상으로 지정하고 samples는 보지 않음</w:t>
            </w:r>
          </w:p>
        </w:tc>
      </w:tr>
      <w:tr w:rsidR="008E6391" w14:paraId="6EA39A83" w14:textId="77777777" w:rsidTr="002611D0">
        <w:trPr>
          <w:trHeight w:val="364"/>
        </w:trPr>
        <w:tc>
          <w:tcPr>
            <w:tcW w:w="166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DFCB1F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모델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914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8064B1" w14:textId="77777777" w:rsidR="008E6391" w:rsidRDefault="00000000">
            <w:pPr>
              <w:spacing w:after="0"/>
            </w:pPr>
            <w:r>
              <w:rPr>
                <w:sz w:val="18"/>
              </w:rPr>
              <w:t>sklearn_sample → pytorch_sample → tensorflow_sample 순서로 선택</w:t>
            </w:r>
          </w:p>
        </w:tc>
      </w:tr>
      <w:tr w:rsidR="008E6391" w14:paraId="25D4BAF6" w14:textId="77777777" w:rsidTr="002611D0">
        <w:trPr>
          <w:trHeight w:val="352"/>
        </w:trPr>
        <w:tc>
          <w:tcPr>
            <w:tcW w:w="166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56B86FB" w14:textId="77777777" w:rsidR="008E6391" w:rsidRDefault="00000000">
            <w:pPr>
              <w:spacing w:after="0"/>
            </w:pPr>
            <w:r>
              <w:rPr>
                <w:sz w:val="18"/>
              </w:rPr>
              <w:t>주요 실패</w:t>
            </w:r>
          </w:p>
        </w:tc>
        <w:tc>
          <w:tcPr>
            <w:tcW w:w="914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261A88" w14:textId="77777777" w:rsidR="008E6391" w:rsidRDefault="00000000">
            <w:pPr>
              <w:spacing w:after="0"/>
            </w:pPr>
            <w:r>
              <w:rPr>
                <w:sz w:val="18"/>
              </w:rPr>
              <w:t>sample_not_found, missing_required_dir</w:t>
            </w:r>
          </w:p>
        </w:tc>
      </w:tr>
    </w:tbl>
    <w:p w14:paraId="6D1523E4" w14:textId="77777777" w:rsidR="008E6391" w:rsidRDefault="008E6391">
      <w:pPr>
        <w:spacing w:after="60"/>
      </w:pPr>
    </w:p>
    <w:p w14:paraId="5F0EC854" w14:textId="77777777" w:rsidR="008E6391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4.2 Step 2 ·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tbl>
      <w:tblPr>
        <w:tblW w:w="10668" w:type="dxa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1517"/>
        <w:gridCol w:w="9151"/>
      </w:tblGrid>
      <w:tr w:rsidR="008E6391" w14:paraId="13667036" w14:textId="77777777" w:rsidTr="002611D0">
        <w:trPr>
          <w:trHeight w:val="353"/>
          <w:tblHeader/>
        </w:trPr>
        <w:tc>
          <w:tcPr>
            <w:tcW w:w="1517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5282AF0" w14:textId="77777777" w:rsidR="008E6391" w:rsidRDefault="00000000">
            <w:pPr>
              <w:spacing w:after="0"/>
            </w:pPr>
            <w:proofErr w:type="spellStart"/>
            <w:r>
              <w:rPr>
                <w:b/>
                <w:color w:val="124373"/>
                <w:sz w:val="18"/>
              </w:rPr>
              <w:t>구분</w:t>
            </w:r>
            <w:proofErr w:type="spellEnd"/>
          </w:p>
        </w:tc>
        <w:tc>
          <w:tcPr>
            <w:tcW w:w="9151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1040CA9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내용</w:t>
            </w:r>
          </w:p>
        </w:tc>
      </w:tr>
      <w:tr w:rsidR="008E6391" w14:paraId="7301623B" w14:textId="77777777" w:rsidTr="002611D0">
        <w:trPr>
          <w:trHeight w:val="342"/>
        </w:trPr>
        <w:tc>
          <w:tcPr>
            <w:tcW w:w="1517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EB7FAA" w14:textId="77777777" w:rsidR="008E6391" w:rsidRDefault="00000000">
            <w:pPr>
              <w:spacing w:after="0"/>
            </w:pPr>
            <w:r>
              <w:rPr>
                <w:sz w:val="18"/>
              </w:rPr>
              <w:t>Skill</w:t>
            </w:r>
          </w:p>
        </w:tc>
        <w:tc>
          <w:tcPr>
            <w:tcW w:w="915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8D7D00" w14:textId="77777777" w:rsidR="008E6391" w:rsidRDefault="00000000">
            <w:pPr>
              <w:spacing w:after="0"/>
            </w:pPr>
            <w:r>
              <w:rPr>
                <w:sz w:val="18"/>
              </w:rPr>
              <w:t>agent-mlflow-skill-environment-check</w:t>
            </w:r>
          </w:p>
        </w:tc>
      </w:tr>
      <w:tr w:rsidR="008E6391" w14:paraId="228AA6A2" w14:textId="77777777" w:rsidTr="002611D0">
        <w:trPr>
          <w:trHeight w:val="353"/>
        </w:trPr>
        <w:tc>
          <w:tcPr>
            <w:tcW w:w="1517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226D98" w14:textId="77777777" w:rsidR="008E6391" w:rsidRDefault="00000000">
            <w:pPr>
              <w:spacing w:after="0"/>
            </w:pPr>
            <w:r>
              <w:rPr>
                <w:sz w:val="18"/>
              </w:rPr>
              <w:t>확인 항목</w:t>
            </w:r>
          </w:p>
        </w:tc>
        <w:tc>
          <w:tcPr>
            <w:tcW w:w="915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D312F3" w14:textId="77777777" w:rsidR="008E6391" w:rsidRDefault="00000000">
            <w:pPr>
              <w:spacing w:after="0"/>
            </w:pPr>
            <w:r>
              <w:rPr>
                <w:sz w:val="18"/>
              </w:rPr>
              <w:t>Python, venv/conda, dependency, MLflow version</w:t>
            </w:r>
          </w:p>
        </w:tc>
      </w:tr>
      <w:tr w:rsidR="008E6391" w14:paraId="748B9753" w14:textId="77777777" w:rsidTr="002611D0">
        <w:trPr>
          <w:trHeight w:val="342"/>
        </w:trPr>
        <w:tc>
          <w:tcPr>
            <w:tcW w:w="1517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274ABA" w14:textId="77777777" w:rsidR="008E6391" w:rsidRDefault="00000000">
            <w:pPr>
              <w:spacing w:after="0"/>
            </w:pPr>
            <w:r>
              <w:rPr>
                <w:sz w:val="18"/>
              </w:rPr>
              <w:t>필수 설정</w:t>
            </w:r>
          </w:p>
        </w:tc>
        <w:tc>
          <w:tcPr>
            <w:tcW w:w="915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6A8C0C" w14:textId="77777777" w:rsidR="008E6391" w:rsidRDefault="00000000">
            <w:pPr>
              <w:spacing w:after="0"/>
            </w:pPr>
            <w:r>
              <w:rPr>
                <w:sz w:val="18"/>
              </w:rPr>
              <w:t>ai_studio.env 5개 키</w:t>
            </w:r>
          </w:p>
        </w:tc>
      </w:tr>
      <w:tr w:rsidR="008E6391" w14:paraId="70B7F7C6" w14:textId="77777777" w:rsidTr="002611D0">
        <w:trPr>
          <w:trHeight w:val="353"/>
        </w:trPr>
        <w:tc>
          <w:tcPr>
            <w:tcW w:w="1517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A394BBB" w14:textId="77777777" w:rsidR="008E6391" w:rsidRDefault="00000000">
            <w:pPr>
              <w:spacing w:after="0"/>
            </w:pPr>
            <w:r>
              <w:rPr>
                <w:sz w:val="18"/>
              </w:rPr>
              <w:t>출력 방식</w:t>
            </w:r>
          </w:p>
        </w:tc>
        <w:tc>
          <w:tcPr>
            <w:tcW w:w="915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1B1315" w14:textId="77777777" w:rsidR="008E6391" w:rsidRDefault="00000000">
            <w:pPr>
              <w:spacing w:after="0"/>
            </w:pPr>
            <w:r>
              <w:rPr>
                <w:sz w:val="18"/>
              </w:rPr>
              <w:t>secret 값 비노출, 상태만 set/empty/missing</w:t>
            </w:r>
          </w:p>
        </w:tc>
      </w:tr>
      <w:tr w:rsidR="008E6391" w14:paraId="4499BAA7" w14:textId="77777777" w:rsidTr="002611D0">
        <w:trPr>
          <w:trHeight w:val="342"/>
        </w:trPr>
        <w:tc>
          <w:tcPr>
            <w:tcW w:w="1517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A95D64" w14:textId="77777777" w:rsidR="008E6391" w:rsidRDefault="00000000">
            <w:pPr>
              <w:spacing w:after="0"/>
            </w:pPr>
            <w:r>
              <w:rPr>
                <w:sz w:val="18"/>
              </w:rPr>
              <w:t>주요 실패</w:t>
            </w:r>
          </w:p>
        </w:tc>
        <w:tc>
          <w:tcPr>
            <w:tcW w:w="915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70A5E9" w14:textId="77777777" w:rsidR="008E6391" w:rsidRDefault="00000000">
            <w:pPr>
              <w:spacing w:after="0"/>
            </w:pPr>
            <w:r>
              <w:rPr>
                <w:sz w:val="18"/>
              </w:rPr>
              <w:t>missing_dependency, missing_env, tracking_unreachable</w:t>
            </w:r>
          </w:p>
        </w:tc>
      </w:tr>
    </w:tbl>
    <w:p w14:paraId="589A7ECB" w14:textId="77777777" w:rsidR="008E6391" w:rsidRDefault="008E6391">
      <w:pPr>
        <w:spacing w:after="60"/>
        <w:rPr>
          <w:lang w:eastAsia="ko-KR"/>
        </w:rPr>
      </w:pPr>
    </w:p>
    <w:p w14:paraId="1B45A371" w14:textId="77777777" w:rsidR="002611D0" w:rsidRDefault="002611D0">
      <w:pPr>
        <w:spacing w:after="60"/>
        <w:rPr>
          <w:lang w:eastAsia="ko-KR"/>
        </w:rPr>
      </w:pPr>
    </w:p>
    <w:p w14:paraId="4F8F6CB1" w14:textId="77777777" w:rsidR="002611D0" w:rsidRDefault="002611D0">
      <w:pPr>
        <w:spacing w:after="60"/>
        <w:rPr>
          <w:lang w:eastAsia="ko-KR"/>
        </w:rPr>
      </w:pPr>
    </w:p>
    <w:p w14:paraId="39FF21B1" w14:textId="77777777" w:rsidR="008E639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4.3 Step 3 ·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tbl>
      <w:tblPr>
        <w:tblW w:w="10426" w:type="dxa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1731"/>
        <w:gridCol w:w="8695"/>
      </w:tblGrid>
      <w:tr w:rsidR="008E6391" w14:paraId="1AC81159" w14:textId="77777777" w:rsidTr="002611D0">
        <w:trPr>
          <w:trHeight w:val="354"/>
          <w:tblHeader/>
        </w:trPr>
        <w:tc>
          <w:tcPr>
            <w:tcW w:w="1731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BBC4504" w14:textId="77777777" w:rsidR="008E6391" w:rsidRDefault="00000000">
            <w:pPr>
              <w:spacing w:after="0"/>
            </w:pPr>
            <w:proofErr w:type="spellStart"/>
            <w:r>
              <w:rPr>
                <w:b/>
                <w:color w:val="124373"/>
                <w:sz w:val="18"/>
              </w:rPr>
              <w:t>구분</w:t>
            </w:r>
            <w:proofErr w:type="spellEnd"/>
          </w:p>
        </w:tc>
        <w:tc>
          <w:tcPr>
            <w:tcW w:w="8695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B06964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내용</w:t>
            </w:r>
          </w:p>
        </w:tc>
      </w:tr>
      <w:tr w:rsidR="008E6391" w14:paraId="70FC7775" w14:textId="77777777" w:rsidTr="002611D0">
        <w:trPr>
          <w:trHeight w:val="343"/>
        </w:trPr>
        <w:tc>
          <w:tcPr>
            <w:tcW w:w="173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4E4C04" w14:textId="77777777" w:rsidR="008E6391" w:rsidRDefault="00000000">
            <w:pPr>
              <w:spacing w:after="0"/>
            </w:pPr>
            <w:r>
              <w:rPr>
                <w:sz w:val="18"/>
              </w:rPr>
              <w:t>Skill</w:t>
            </w:r>
          </w:p>
        </w:tc>
        <w:tc>
          <w:tcPr>
            <w:tcW w:w="869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C6F046" w14:textId="77777777" w:rsidR="008E6391" w:rsidRDefault="00000000">
            <w:pPr>
              <w:spacing w:after="0"/>
            </w:pPr>
            <w:r>
              <w:rPr>
                <w:sz w:val="18"/>
              </w:rPr>
              <w:t>agent-mlflow-skill-train-model</w:t>
            </w:r>
          </w:p>
        </w:tc>
      </w:tr>
      <w:tr w:rsidR="008E6391" w14:paraId="56C58D09" w14:textId="77777777" w:rsidTr="002611D0">
        <w:trPr>
          <w:trHeight w:val="354"/>
        </w:trPr>
        <w:tc>
          <w:tcPr>
            <w:tcW w:w="173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7FAF07" w14:textId="77777777" w:rsidR="008E6391" w:rsidRDefault="00000000">
            <w:pPr>
              <w:spacing w:after="0"/>
            </w:pPr>
            <w:r>
              <w:rPr>
                <w:sz w:val="18"/>
              </w:rPr>
              <w:t>기존 모델</w:t>
            </w:r>
          </w:p>
        </w:tc>
        <w:tc>
          <w:tcPr>
            <w:tcW w:w="869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6A6C31" w14:textId="77777777" w:rsidR="008E6391" w:rsidRDefault="00000000">
            <w:pPr>
              <w:spacing w:after="0"/>
            </w:pPr>
            <w:r>
              <w:rPr>
                <w:sz w:val="18"/>
              </w:rPr>
              <w:t>selected_project_path 기준으로 train.py 또는 run_model.py 실행</w:t>
            </w:r>
          </w:p>
        </w:tc>
      </w:tr>
      <w:tr w:rsidR="008E6391" w14:paraId="39C3C4C3" w14:textId="77777777" w:rsidTr="002611D0">
        <w:trPr>
          <w:trHeight w:val="343"/>
        </w:trPr>
        <w:tc>
          <w:tcPr>
            <w:tcW w:w="173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C0680F" w14:textId="77777777" w:rsidR="008E6391" w:rsidRDefault="00000000">
            <w:pPr>
              <w:spacing w:after="0"/>
            </w:pPr>
            <w:r>
              <w:rPr>
                <w:sz w:val="18"/>
              </w:rPr>
              <w:t>샘플 모델</w:t>
            </w:r>
          </w:p>
        </w:tc>
        <w:tc>
          <w:tcPr>
            <w:tcW w:w="869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6506D4" w14:textId="77777777" w:rsidR="008E6391" w:rsidRDefault="00000000">
            <w:pPr>
              <w:spacing w:after="0"/>
            </w:pPr>
            <w:r>
              <w:rPr>
                <w:sz w:val="18"/>
              </w:rPr>
              <w:t>work/&lt;sample-name&gt; 작업 경로에 샘플 준비 후 실행</w:t>
            </w:r>
          </w:p>
        </w:tc>
      </w:tr>
      <w:tr w:rsidR="008E6391" w14:paraId="275A7DFB" w14:textId="77777777" w:rsidTr="002611D0">
        <w:trPr>
          <w:trHeight w:val="354"/>
        </w:trPr>
        <w:tc>
          <w:tcPr>
            <w:tcW w:w="173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604D33" w14:textId="77777777" w:rsidR="008E6391" w:rsidRDefault="00000000">
            <w:pPr>
              <w:spacing w:after="0"/>
            </w:pPr>
            <w:r>
              <w:rPr>
                <w:sz w:val="18"/>
              </w:rPr>
              <w:t>필수 산출물</w:t>
            </w:r>
          </w:p>
        </w:tc>
        <w:tc>
          <w:tcPr>
            <w:tcW w:w="869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7E67A1" w14:textId="77777777" w:rsidR="008E6391" w:rsidRDefault="00000000">
            <w:pPr>
              <w:spacing w:after="0"/>
            </w:pPr>
            <w:r>
              <w:rPr>
                <w:sz w:val="18"/>
              </w:rPr>
              <w:t>save_model/ 모델 산출물</w:t>
            </w:r>
          </w:p>
        </w:tc>
      </w:tr>
      <w:tr w:rsidR="008E6391" w14:paraId="6B69E8F3" w14:textId="77777777" w:rsidTr="002611D0">
        <w:trPr>
          <w:trHeight w:val="343"/>
        </w:trPr>
        <w:tc>
          <w:tcPr>
            <w:tcW w:w="173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9FCEA3" w14:textId="77777777" w:rsidR="008E6391" w:rsidRDefault="00000000">
            <w:pPr>
              <w:spacing w:after="0"/>
            </w:pPr>
            <w:r>
              <w:rPr>
                <w:sz w:val="18"/>
              </w:rPr>
              <w:t>실행 안전</w:t>
            </w:r>
          </w:p>
        </w:tc>
        <w:tc>
          <w:tcPr>
            <w:tcW w:w="869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EC735DA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실행은 명시 요청 또는 --execute 기준</w:t>
            </w:r>
          </w:p>
        </w:tc>
      </w:tr>
    </w:tbl>
    <w:p w14:paraId="591A9CC0" w14:textId="77777777" w:rsidR="008E6391" w:rsidRDefault="008E6391">
      <w:pPr>
        <w:spacing w:after="60"/>
        <w:rPr>
          <w:lang w:eastAsia="ko-KR"/>
        </w:rPr>
      </w:pPr>
    </w:p>
    <w:p w14:paraId="6CFC4FEF" w14:textId="77777777" w:rsidR="008E6391" w:rsidRDefault="00000000">
      <w:pPr>
        <w:pStyle w:val="1"/>
      </w:pPr>
      <w:r>
        <w:t xml:space="preserve">4.4 Step 4 · </w:t>
      </w:r>
      <w:r>
        <w:t>추론</w:t>
      </w:r>
      <w:r>
        <w:t xml:space="preserve"> </w:t>
      </w:r>
      <w:r>
        <w:t>테스트</w:t>
      </w:r>
    </w:p>
    <w:tbl>
      <w:tblPr>
        <w:tblW w:w="10426" w:type="dxa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1731"/>
        <w:gridCol w:w="8695"/>
      </w:tblGrid>
      <w:tr w:rsidR="008E6391" w14:paraId="32E7D950" w14:textId="77777777" w:rsidTr="002611D0">
        <w:trPr>
          <w:trHeight w:val="357"/>
          <w:tblHeader/>
        </w:trPr>
        <w:tc>
          <w:tcPr>
            <w:tcW w:w="1731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6936A07" w14:textId="77777777" w:rsidR="008E6391" w:rsidRDefault="00000000">
            <w:pPr>
              <w:spacing w:after="0"/>
            </w:pPr>
            <w:proofErr w:type="spellStart"/>
            <w:r>
              <w:rPr>
                <w:b/>
                <w:color w:val="124373"/>
                <w:sz w:val="18"/>
              </w:rPr>
              <w:t>구분</w:t>
            </w:r>
            <w:proofErr w:type="spellEnd"/>
          </w:p>
        </w:tc>
        <w:tc>
          <w:tcPr>
            <w:tcW w:w="8695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575F18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내용</w:t>
            </w:r>
          </w:p>
        </w:tc>
      </w:tr>
      <w:tr w:rsidR="008E6391" w14:paraId="4C2F8A1F" w14:textId="77777777" w:rsidTr="002611D0">
        <w:trPr>
          <w:trHeight w:val="346"/>
        </w:trPr>
        <w:tc>
          <w:tcPr>
            <w:tcW w:w="173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889162" w14:textId="77777777" w:rsidR="008E6391" w:rsidRDefault="00000000">
            <w:pPr>
              <w:spacing w:after="0"/>
            </w:pPr>
            <w:r>
              <w:rPr>
                <w:sz w:val="18"/>
              </w:rPr>
              <w:t>Skill</w:t>
            </w:r>
          </w:p>
        </w:tc>
        <w:tc>
          <w:tcPr>
            <w:tcW w:w="869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3E0AC2" w14:textId="77777777" w:rsidR="008E6391" w:rsidRDefault="00000000">
            <w:pPr>
              <w:spacing w:after="0"/>
            </w:pPr>
            <w:r>
              <w:rPr>
                <w:sz w:val="18"/>
              </w:rPr>
              <w:t>agent-mlflow-skill-inference-test</w:t>
            </w:r>
          </w:p>
        </w:tc>
      </w:tr>
      <w:tr w:rsidR="008E6391" w14:paraId="5A5BBFD3" w14:textId="77777777" w:rsidTr="002611D0">
        <w:trPr>
          <w:trHeight w:val="357"/>
        </w:trPr>
        <w:tc>
          <w:tcPr>
            <w:tcW w:w="173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D29257" w14:textId="77777777" w:rsidR="008E6391" w:rsidRDefault="00000000">
            <w:pPr>
              <w:spacing w:after="0"/>
            </w:pPr>
            <w:r>
              <w:rPr>
                <w:sz w:val="18"/>
              </w:rPr>
              <w:t>추론 경로</w:t>
            </w:r>
          </w:p>
        </w:tc>
        <w:tc>
          <w:tcPr>
            <w:tcW w:w="869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44ED98" w14:textId="77777777" w:rsidR="008E6391" w:rsidRDefault="00000000">
            <w:pPr>
              <w:spacing w:after="0"/>
            </w:pPr>
            <w:r>
              <w:rPr>
                <w:sz w:val="18"/>
              </w:rPr>
              <w:t>aiu_custom/model_wrapper.py, aiu_custom/predict.py, local_serving/, predict.py</w:t>
            </w:r>
          </w:p>
        </w:tc>
      </w:tr>
      <w:tr w:rsidR="008E6391" w14:paraId="4FA4B581" w14:textId="77777777" w:rsidTr="002611D0">
        <w:trPr>
          <w:trHeight w:val="346"/>
        </w:trPr>
        <w:tc>
          <w:tcPr>
            <w:tcW w:w="173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DAF92B" w14:textId="77777777" w:rsidR="008E6391" w:rsidRDefault="00000000">
            <w:pPr>
              <w:spacing w:after="0"/>
            </w:pPr>
            <w:r>
              <w:rPr>
                <w:sz w:val="18"/>
              </w:rPr>
              <w:t>모델 경로</w:t>
            </w:r>
          </w:p>
        </w:tc>
        <w:tc>
          <w:tcPr>
            <w:tcW w:w="869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958F3B" w14:textId="77777777" w:rsidR="008E6391" w:rsidRDefault="00000000">
            <w:pPr>
              <w:spacing w:after="0"/>
            </w:pPr>
            <w:r>
              <w:rPr>
                <w:sz w:val="18"/>
              </w:rPr>
              <w:t>save_model/</w:t>
            </w:r>
          </w:p>
        </w:tc>
      </w:tr>
      <w:tr w:rsidR="008E6391" w14:paraId="28FD2FAE" w14:textId="77777777" w:rsidTr="002611D0">
        <w:trPr>
          <w:trHeight w:val="357"/>
        </w:trPr>
        <w:tc>
          <w:tcPr>
            <w:tcW w:w="173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D4055A" w14:textId="77777777" w:rsidR="008E6391" w:rsidRDefault="00000000">
            <w:pPr>
              <w:spacing w:after="0"/>
            </w:pPr>
            <w:r>
              <w:rPr>
                <w:sz w:val="18"/>
              </w:rPr>
              <w:t>입력</w:t>
            </w:r>
          </w:p>
        </w:tc>
        <w:tc>
          <w:tcPr>
            <w:tcW w:w="869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DE58AF" w14:textId="77777777" w:rsidR="008E6391" w:rsidRDefault="00000000">
            <w:pPr>
              <w:spacing w:after="0"/>
            </w:pPr>
            <w:r>
              <w:rPr>
                <w:sz w:val="18"/>
              </w:rPr>
              <w:t>input_example.json</w:t>
            </w:r>
          </w:p>
        </w:tc>
      </w:tr>
      <w:tr w:rsidR="008E6391" w14:paraId="5EF550B3" w14:textId="77777777" w:rsidTr="002611D0">
        <w:trPr>
          <w:trHeight w:val="346"/>
        </w:trPr>
        <w:tc>
          <w:tcPr>
            <w:tcW w:w="173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41AF4AA" w14:textId="77777777" w:rsidR="008E6391" w:rsidRDefault="00000000">
            <w:pPr>
              <w:spacing w:after="0"/>
            </w:pPr>
            <w:r>
              <w:rPr>
                <w:sz w:val="18"/>
              </w:rPr>
              <w:t>검증</w:t>
            </w:r>
          </w:p>
        </w:tc>
        <w:tc>
          <w:tcPr>
            <w:tcW w:w="8695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28D80D" w14:textId="77777777" w:rsidR="008E6391" w:rsidRDefault="00000000">
            <w:pPr>
              <w:spacing w:after="0"/>
            </w:pPr>
            <w:r>
              <w:rPr>
                <w:sz w:val="18"/>
              </w:rPr>
              <w:t>predict 실행, 응답 schema, JSON 직렬화 가능 여부</w:t>
            </w:r>
          </w:p>
        </w:tc>
      </w:tr>
    </w:tbl>
    <w:p w14:paraId="0425C50A" w14:textId="77777777" w:rsidR="008E6391" w:rsidRDefault="008E6391">
      <w:pPr>
        <w:spacing w:after="60"/>
      </w:pPr>
    </w:p>
    <w:p w14:paraId="3804B439" w14:textId="17327420" w:rsidR="008E6391" w:rsidRDefault="00000000">
      <w:pPr>
        <w:pStyle w:val="1"/>
      </w:pPr>
      <w:r>
        <w:t>4.5 Step 5</w:t>
      </w:r>
      <w:r w:rsidR="002611D0">
        <w:rPr>
          <w:rFonts w:hint="eastAsia"/>
          <w:lang w:eastAsia="ko-KR"/>
        </w:rPr>
        <w:t xml:space="preserve"> </w:t>
      </w:r>
      <w:proofErr w:type="spellStart"/>
      <w:r>
        <w:t>MLflow</w:t>
      </w:r>
      <w:proofErr w:type="spellEnd"/>
      <w:r>
        <w:t xml:space="preserve"> Run </w:t>
      </w:r>
      <w:r>
        <w:t>및</w:t>
      </w:r>
      <w:r>
        <w:t xml:space="preserve"> Model </w:t>
      </w:r>
      <w:proofErr w:type="spellStart"/>
      <w:r>
        <w:t>확인</w:t>
      </w:r>
      <w:proofErr w:type="spellEnd"/>
    </w:p>
    <w:tbl>
      <w:tblPr>
        <w:tblW w:w="10415" w:type="dxa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1729"/>
        <w:gridCol w:w="8686"/>
      </w:tblGrid>
      <w:tr w:rsidR="008E6391" w14:paraId="5F5C8529" w14:textId="77777777" w:rsidTr="002611D0">
        <w:trPr>
          <w:trHeight w:val="367"/>
          <w:tblHeader/>
        </w:trPr>
        <w:tc>
          <w:tcPr>
            <w:tcW w:w="1729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782D343" w14:textId="77777777" w:rsidR="008E6391" w:rsidRDefault="00000000">
            <w:pPr>
              <w:spacing w:after="0"/>
            </w:pPr>
            <w:proofErr w:type="spellStart"/>
            <w:r>
              <w:rPr>
                <w:b/>
                <w:color w:val="124373"/>
                <w:sz w:val="18"/>
              </w:rPr>
              <w:t>구분</w:t>
            </w:r>
            <w:proofErr w:type="spellEnd"/>
          </w:p>
        </w:tc>
        <w:tc>
          <w:tcPr>
            <w:tcW w:w="8686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0EF8209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내용</w:t>
            </w:r>
          </w:p>
        </w:tc>
      </w:tr>
      <w:tr w:rsidR="008E6391" w14:paraId="48FDCE3C" w14:textId="77777777" w:rsidTr="002611D0">
        <w:trPr>
          <w:trHeight w:val="355"/>
        </w:trPr>
        <w:tc>
          <w:tcPr>
            <w:tcW w:w="172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6D5354" w14:textId="77777777" w:rsidR="008E6391" w:rsidRDefault="00000000">
            <w:pPr>
              <w:spacing w:after="0"/>
            </w:pPr>
            <w:r>
              <w:rPr>
                <w:sz w:val="18"/>
              </w:rPr>
              <w:t>Skill</w:t>
            </w:r>
          </w:p>
        </w:tc>
        <w:tc>
          <w:tcPr>
            <w:tcW w:w="868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22AAC3" w14:textId="77777777" w:rsidR="008E6391" w:rsidRDefault="00000000">
            <w:pPr>
              <w:spacing w:after="0"/>
            </w:pPr>
            <w:r>
              <w:rPr>
                <w:sz w:val="18"/>
              </w:rPr>
              <w:t>agent-mlflow-skill-mlflow-verify</w:t>
            </w:r>
          </w:p>
        </w:tc>
      </w:tr>
      <w:tr w:rsidR="008E6391" w14:paraId="6911618F" w14:textId="77777777" w:rsidTr="002611D0">
        <w:trPr>
          <w:trHeight w:val="367"/>
        </w:trPr>
        <w:tc>
          <w:tcPr>
            <w:tcW w:w="172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DDB401" w14:textId="77777777" w:rsidR="008E6391" w:rsidRDefault="00000000">
            <w:pPr>
              <w:spacing w:after="0"/>
            </w:pPr>
            <w:r>
              <w:rPr>
                <w:sz w:val="18"/>
              </w:rPr>
              <w:t>확인 항목</w:t>
            </w:r>
          </w:p>
        </w:tc>
        <w:tc>
          <w:tcPr>
            <w:tcW w:w="868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4F6CE6" w14:textId="77777777" w:rsidR="008E6391" w:rsidRDefault="00000000">
            <w:pPr>
              <w:spacing w:after="0"/>
            </w:pPr>
            <w:r>
              <w:rPr>
                <w:sz w:val="18"/>
              </w:rPr>
              <w:t>tracking target, experiment, run, artifact, pyfunc model, registered model</w:t>
            </w:r>
          </w:p>
        </w:tc>
      </w:tr>
      <w:tr w:rsidR="008E6391" w14:paraId="56D79FF4" w14:textId="77777777" w:rsidTr="002611D0">
        <w:trPr>
          <w:trHeight w:val="355"/>
        </w:trPr>
        <w:tc>
          <w:tcPr>
            <w:tcW w:w="172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D89904" w14:textId="77777777" w:rsidR="008E6391" w:rsidRDefault="00000000">
            <w:pPr>
              <w:spacing w:after="0"/>
            </w:pPr>
            <w:r>
              <w:rPr>
                <w:sz w:val="18"/>
              </w:rPr>
              <w:t>출력</w:t>
            </w:r>
          </w:p>
        </w:tc>
        <w:tc>
          <w:tcPr>
            <w:tcW w:w="868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732823" w14:textId="77777777" w:rsidR="008E6391" w:rsidRDefault="00000000">
            <w:pPr>
              <w:spacing w:after="0"/>
            </w:pPr>
            <w:r>
              <w:rPr>
                <w:sz w:val="18"/>
              </w:rPr>
              <w:t>최근 run, artifact 상태, model version, MLflow UI 위치</w:t>
            </w:r>
          </w:p>
        </w:tc>
      </w:tr>
      <w:tr w:rsidR="008E6391" w14:paraId="6079CCC0" w14:textId="77777777" w:rsidTr="002611D0">
        <w:trPr>
          <w:trHeight w:val="367"/>
        </w:trPr>
        <w:tc>
          <w:tcPr>
            <w:tcW w:w="1729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203A4B" w14:textId="77777777" w:rsidR="008E6391" w:rsidRDefault="00000000">
            <w:pPr>
              <w:spacing w:after="0"/>
            </w:pPr>
            <w:r>
              <w:rPr>
                <w:sz w:val="18"/>
              </w:rPr>
              <w:t>주요 실패</w:t>
            </w:r>
          </w:p>
        </w:tc>
        <w:tc>
          <w:tcPr>
            <w:tcW w:w="868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69233D" w14:textId="77777777" w:rsidR="008E6391" w:rsidRDefault="00000000">
            <w:pPr>
              <w:spacing w:after="0"/>
            </w:pPr>
            <w:r>
              <w:rPr>
                <w:sz w:val="18"/>
              </w:rPr>
              <w:t>experiment_missing, run_missing, artifact_missing, registry_missing</w:t>
            </w:r>
          </w:p>
        </w:tc>
      </w:tr>
    </w:tbl>
    <w:p w14:paraId="3BB0C9AD" w14:textId="77777777" w:rsidR="008E6391" w:rsidRDefault="008E6391">
      <w:pPr>
        <w:spacing w:after="60"/>
      </w:pPr>
    </w:p>
    <w:p w14:paraId="0835C938" w14:textId="77777777" w:rsidR="008E6391" w:rsidRDefault="008E6391">
      <w:pPr>
        <w:sectPr w:rsidR="008E6391">
          <w:pgSz w:w="12240" w:h="15840"/>
          <w:pgMar w:top="1080" w:right="1224" w:bottom="1080" w:left="1224" w:header="648" w:footer="648" w:gutter="0"/>
          <w:cols w:space="720"/>
          <w:docGrid w:linePitch="360"/>
        </w:sectPr>
      </w:pPr>
    </w:p>
    <w:p w14:paraId="127514E1" w14:textId="77777777" w:rsidR="008E6391" w:rsidRDefault="00000000">
      <w:pPr>
        <w:spacing w:before="360"/>
        <w:rPr>
          <w:lang w:eastAsia="ko-KR"/>
        </w:rPr>
      </w:pPr>
      <w:r>
        <w:rPr>
          <w:b/>
          <w:color w:val="124373"/>
          <w:sz w:val="40"/>
          <w:lang w:eastAsia="ko-KR"/>
        </w:rPr>
        <w:lastRenderedPageBreak/>
        <w:t>5. 운영 통제와 리스크</w:t>
      </w:r>
    </w:p>
    <w:p w14:paraId="30AEC3AC" w14:textId="77777777" w:rsidR="008E6391" w:rsidRDefault="00000000">
      <w:pPr>
        <w:spacing w:after="320"/>
        <w:rPr>
          <w:lang w:eastAsia="ko-KR"/>
        </w:rPr>
      </w:pPr>
      <w:r>
        <w:rPr>
          <w:color w:val="5F6773"/>
          <w:sz w:val="21"/>
          <w:lang w:eastAsia="ko-KR"/>
        </w:rPr>
        <w:t>실패 원인을 일관된 코드로 분류하고 실행 안전성을 보장한다.</w:t>
      </w:r>
    </w:p>
    <w:p w14:paraId="3B955F59" w14:textId="77777777" w:rsidR="008E6391" w:rsidRDefault="00000000">
      <w:pPr>
        <w:pStyle w:val="1"/>
      </w:pPr>
      <w:r>
        <w:t xml:space="preserve">5.1 </w:t>
      </w:r>
      <w:proofErr w:type="spellStart"/>
      <w:r>
        <w:t>실패</w:t>
      </w:r>
      <w:proofErr w:type="spellEnd"/>
      <w:r>
        <w:t xml:space="preserve"> </w:t>
      </w:r>
      <w:proofErr w:type="spellStart"/>
      <w:r>
        <w:t>분류</w:t>
      </w:r>
      <w:proofErr w:type="spellEnd"/>
    </w:p>
    <w:tbl>
      <w:tblPr>
        <w:tblW w:w="0" w:type="auto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8E6391" w14:paraId="45302708" w14:textId="77777777">
        <w:tc>
          <w:tcPr>
            <w:tcW w:w="9792" w:type="dxa"/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77A635" w14:textId="77777777" w:rsidR="008E6391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missing_required_dir:&lt;name&gt;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missing_env_file:ai_studio.env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missing_env:&lt;key&gt;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missing_dependency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missing_train_entrypoint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sample_not_found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sample_prepare_error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artifact_not_created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artifact_invalid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missing_inference_entrypoint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missing_input_example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model_load_error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predict_error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schema_error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tracking_unreachable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experiment_missing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run_missing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artifact_missing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registry_missing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permission_error</w:t>
            </w:r>
          </w:p>
        </w:tc>
      </w:tr>
    </w:tbl>
    <w:p w14:paraId="63562769" w14:textId="77777777" w:rsidR="008E6391" w:rsidRDefault="008E6391">
      <w:pPr>
        <w:spacing w:after="40"/>
      </w:pPr>
    </w:p>
    <w:p w14:paraId="7B32C840" w14:textId="77777777" w:rsidR="008E6391" w:rsidRDefault="00000000">
      <w:pPr>
        <w:pStyle w:val="1"/>
      </w:pPr>
      <w:r>
        <w:t xml:space="preserve">5.2 </w:t>
      </w:r>
      <w:r>
        <w:t>실행</w:t>
      </w:r>
      <w:r>
        <w:t xml:space="preserve"> </w:t>
      </w:r>
      <w:r>
        <w:t>안전</w:t>
      </w:r>
      <w:r>
        <w:t xml:space="preserve"> </w:t>
      </w:r>
      <w:r>
        <w:t>정책</w:t>
      </w:r>
    </w:p>
    <w:p w14:paraId="663928AC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사용자가 지정한 모델 프로젝트 폴더를 먼저 분석한다.</w:t>
      </w:r>
    </w:p>
    <w:p w14:paraId="39DA3E34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모델이 있으면 샘플을 사용하지 않는다.</w:t>
      </w:r>
    </w:p>
    <w:p w14:paraId="04912411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모델이 없을 때만 표준 샘플 3개 중 하나를 선택한다.</w:t>
      </w:r>
    </w:p>
    <w:p w14:paraId="4F21451D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샘플 원본은 직접 수정하지 않는다.</w:t>
      </w:r>
    </w:p>
    <w:p w14:paraId="4A65586E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실제 학습/추론 실행은 명시 요청 또는 --execute가 있을 때만 수행한다.</w:t>
      </w:r>
    </w:p>
    <w:p w14:paraId="2CFE4735" w14:textId="77777777" w:rsidR="008E6391" w:rsidRDefault="00000000">
      <w:pPr>
        <w:pStyle w:val="a0"/>
        <w:spacing w:after="60"/>
      </w:pPr>
      <w:r>
        <w:t xml:space="preserve">secret </w:t>
      </w:r>
      <w:proofErr w:type="spellStart"/>
      <w:r>
        <w:t>값과</w:t>
      </w:r>
      <w:proofErr w:type="spellEnd"/>
      <w:r>
        <w:t xml:space="preserve"> </w:t>
      </w:r>
      <w:proofErr w:type="spellStart"/>
      <w:r>
        <w:t>mlflow_tracking_password</w:t>
      </w:r>
      <w:proofErr w:type="spellEnd"/>
      <w:r>
        <w:t xml:space="preserve"> </w:t>
      </w:r>
      <w:proofErr w:type="spellStart"/>
      <w:r>
        <w:t>값은</w:t>
      </w:r>
      <w:proofErr w:type="spellEnd"/>
      <w:r>
        <w:t xml:space="preserve"> </w:t>
      </w:r>
      <w:proofErr w:type="spellStart"/>
      <w:r>
        <w:t>출력하지</w:t>
      </w:r>
      <w:proofErr w:type="spellEnd"/>
      <w:r>
        <w:t xml:space="preserve"> 않는다.</w:t>
      </w:r>
    </w:p>
    <w:p w14:paraId="31FE8E87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외부 다운로드나 원격 등록은 기본 동작으로 가정하지 않는다.</w:t>
      </w:r>
    </w:p>
    <w:p w14:paraId="0B8CADDD" w14:textId="77777777" w:rsidR="002611D0" w:rsidRDefault="002611D0" w:rsidP="002611D0">
      <w:pPr>
        <w:pStyle w:val="a0"/>
        <w:numPr>
          <w:ilvl w:val="0"/>
          <w:numId w:val="0"/>
        </w:numPr>
        <w:spacing w:after="60"/>
        <w:ind w:left="360"/>
        <w:rPr>
          <w:lang w:eastAsia="ko-KR"/>
        </w:rPr>
      </w:pPr>
    </w:p>
    <w:p w14:paraId="0DAE9575" w14:textId="77777777" w:rsidR="008E6391" w:rsidRDefault="00000000">
      <w:pPr>
        <w:pStyle w:val="1"/>
      </w:pPr>
      <w:r>
        <w:lastRenderedPageBreak/>
        <w:t xml:space="preserve">5.3 </w:t>
      </w:r>
      <w:proofErr w:type="spellStart"/>
      <w:r>
        <w:t>기술</w:t>
      </w:r>
      <w:proofErr w:type="spellEnd"/>
      <w:r>
        <w:t xml:space="preserve"> </w:t>
      </w:r>
      <w:proofErr w:type="spellStart"/>
      <w:r>
        <w:t>평가</w:t>
      </w:r>
      <w:proofErr w:type="spellEnd"/>
      <w:r>
        <w:t xml:space="preserve"> </w:t>
      </w:r>
      <w:proofErr w:type="spellStart"/>
      <w:r>
        <w:t>관점</w:t>
      </w:r>
      <w:proofErr w:type="spellEnd"/>
    </w:p>
    <w:tbl>
      <w:tblPr>
        <w:tblW w:w="0" w:type="auto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3264"/>
        <w:gridCol w:w="3816"/>
        <w:gridCol w:w="3672"/>
      </w:tblGrid>
      <w:tr w:rsidR="008E6391" w14:paraId="2841038C" w14:textId="77777777">
        <w:trPr>
          <w:tblHeader/>
        </w:trPr>
        <w:tc>
          <w:tcPr>
            <w:tcW w:w="3264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DA856C2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평가 항목</w:t>
            </w:r>
          </w:p>
        </w:tc>
        <w:tc>
          <w:tcPr>
            <w:tcW w:w="3264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E154597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판단 기준</w:t>
            </w:r>
          </w:p>
        </w:tc>
        <w:tc>
          <w:tcPr>
            <w:tcW w:w="3264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11B8819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통제 방법</w:t>
            </w:r>
          </w:p>
        </w:tc>
      </w:tr>
      <w:tr w:rsidR="008E6391" w14:paraId="40427549" w14:textId="77777777">
        <w:tc>
          <w:tcPr>
            <w:tcW w:w="187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131CAE1" w14:textId="77777777" w:rsidR="008E6391" w:rsidRDefault="00000000">
            <w:pPr>
              <w:spacing w:after="0"/>
            </w:pPr>
            <w:r>
              <w:rPr>
                <w:sz w:val="18"/>
              </w:rPr>
              <w:t>재현성</w:t>
            </w:r>
          </w:p>
        </w:tc>
        <w:tc>
          <w:tcPr>
            <w:tcW w:w="3816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E40FC58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동일 프로젝트에서 동일한 분석/실행 결과를 얻는가</w:t>
            </w:r>
          </w:p>
        </w:tc>
        <w:tc>
          <w:tcPr>
            <w:tcW w:w="367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E1D974F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필수 폴더, env 키, </w:t>
            </w:r>
            <w:proofErr w:type="spellStart"/>
            <w:r>
              <w:rPr>
                <w:sz w:val="18"/>
                <w:lang w:eastAsia="ko-KR"/>
              </w:rPr>
              <w:t>entrypoint를</w:t>
            </w:r>
            <w:proofErr w:type="spellEnd"/>
            <w:r>
              <w:rPr>
                <w:sz w:val="18"/>
                <w:lang w:eastAsia="ko-KR"/>
              </w:rPr>
              <w:t xml:space="preserve"> 구조적으로 검증</w:t>
            </w:r>
          </w:p>
        </w:tc>
      </w:tr>
      <w:tr w:rsidR="008E6391" w14:paraId="5272E3C5" w14:textId="77777777">
        <w:tc>
          <w:tcPr>
            <w:tcW w:w="187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9A4537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운영성</w:t>
            </w:r>
            <w:proofErr w:type="spellEnd"/>
          </w:p>
        </w:tc>
        <w:tc>
          <w:tcPr>
            <w:tcW w:w="3816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95E24B3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실패 원인을 사용자와 운영자가 같은 코드로 이해하는가</w:t>
            </w:r>
          </w:p>
        </w:tc>
        <w:tc>
          <w:tcPr>
            <w:tcW w:w="367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BB2B913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공통 실패 코드와 단계별 출력 계약 사용</w:t>
            </w:r>
          </w:p>
        </w:tc>
      </w:tr>
      <w:tr w:rsidR="008E6391" w14:paraId="72D45C41" w14:textId="77777777">
        <w:tc>
          <w:tcPr>
            <w:tcW w:w="187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C98DC8D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보안성</w:t>
            </w:r>
            <w:proofErr w:type="spellEnd"/>
          </w:p>
        </w:tc>
        <w:tc>
          <w:tcPr>
            <w:tcW w:w="3816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F51DADA" w14:textId="77777777" w:rsidR="008E6391" w:rsidRDefault="00000000">
            <w:pPr>
              <w:spacing w:after="0"/>
            </w:pPr>
            <w:r>
              <w:rPr>
                <w:sz w:val="18"/>
              </w:rPr>
              <w:t>credential이 노출되지 않는가</w:t>
            </w:r>
          </w:p>
        </w:tc>
        <w:tc>
          <w:tcPr>
            <w:tcW w:w="367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459790" w14:textId="77777777" w:rsidR="008E6391" w:rsidRDefault="00000000">
            <w:pPr>
              <w:spacing w:after="0"/>
            </w:pPr>
            <w:r>
              <w:rPr>
                <w:sz w:val="18"/>
              </w:rPr>
              <w:t>값 출력 금지, 상태만 출력, password masking</w:t>
            </w:r>
          </w:p>
        </w:tc>
      </w:tr>
      <w:tr w:rsidR="008E6391" w14:paraId="31EFA986" w14:textId="77777777">
        <w:tc>
          <w:tcPr>
            <w:tcW w:w="187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E42DDC" w14:textId="77777777" w:rsidR="008E6391" w:rsidRDefault="00000000">
            <w:pPr>
              <w:spacing w:after="0"/>
            </w:pPr>
            <w:r>
              <w:rPr>
                <w:sz w:val="18"/>
              </w:rPr>
              <w:t>확장성</w:t>
            </w:r>
          </w:p>
        </w:tc>
        <w:tc>
          <w:tcPr>
            <w:tcW w:w="3816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7C041B0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 Studio 화면/API로 옮길 수 있는가</w:t>
            </w:r>
          </w:p>
        </w:tc>
        <w:tc>
          <w:tcPr>
            <w:tcW w:w="367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5A4E4F0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단계별 상태 모델과 스크립트 책임 분리</w:t>
            </w:r>
          </w:p>
        </w:tc>
      </w:tr>
    </w:tbl>
    <w:p w14:paraId="52474774" w14:textId="77777777" w:rsidR="008E6391" w:rsidRDefault="008E6391">
      <w:pPr>
        <w:spacing w:after="60"/>
        <w:rPr>
          <w:lang w:eastAsia="ko-KR"/>
        </w:rPr>
      </w:pPr>
    </w:p>
    <w:p w14:paraId="138D1BD0" w14:textId="77777777" w:rsidR="008E6391" w:rsidRDefault="008E6391">
      <w:pPr>
        <w:rPr>
          <w:lang w:eastAsia="ko-KR"/>
        </w:rPr>
        <w:sectPr w:rsidR="008E6391">
          <w:pgSz w:w="12240" w:h="15840"/>
          <w:pgMar w:top="1080" w:right="1224" w:bottom="1080" w:left="1224" w:header="648" w:footer="648" w:gutter="0"/>
          <w:cols w:space="720"/>
          <w:docGrid w:linePitch="360"/>
        </w:sectPr>
      </w:pPr>
    </w:p>
    <w:p w14:paraId="2770B8E8" w14:textId="77777777" w:rsidR="008E6391" w:rsidRDefault="00000000">
      <w:pPr>
        <w:spacing w:before="360"/>
        <w:rPr>
          <w:lang w:eastAsia="ko-KR"/>
        </w:rPr>
      </w:pPr>
      <w:r>
        <w:rPr>
          <w:b/>
          <w:color w:val="124373"/>
          <w:sz w:val="40"/>
          <w:lang w:eastAsia="ko-KR"/>
        </w:rPr>
        <w:lastRenderedPageBreak/>
        <w:t>6. AI Studio 전환 설계</w:t>
      </w:r>
    </w:p>
    <w:p w14:paraId="2A72548E" w14:textId="77777777" w:rsidR="008E6391" w:rsidRDefault="00000000">
      <w:pPr>
        <w:spacing w:after="320"/>
        <w:rPr>
          <w:lang w:eastAsia="ko-KR"/>
        </w:rPr>
      </w:pPr>
      <w:r>
        <w:rPr>
          <w:color w:val="5F6773"/>
          <w:sz w:val="21"/>
          <w:lang w:eastAsia="ko-KR"/>
        </w:rPr>
        <w:t xml:space="preserve">5단계 흐름은 AI Studio의 모델 </w:t>
      </w:r>
      <w:proofErr w:type="spellStart"/>
      <w:r>
        <w:rPr>
          <w:color w:val="5F6773"/>
          <w:sz w:val="21"/>
          <w:lang w:eastAsia="ko-KR"/>
        </w:rPr>
        <w:t>온보딩</w:t>
      </w:r>
      <w:proofErr w:type="spellEnd"/>
      <w:r>
        <w:rPr>
          <w:color w:val="5F6773"/>
          <w:sz w:val="21"/>
          <w:lang w:eastAsia="ko-KR"/>
        </w:rPr>
        <w:t xml:space="preserve"> 화면과 API로 이전할 수 있다.</w:t>
      </w:r>
    </w:p>
    <w:tbl>
      <w:tblPr>
        <w:tblW w:w="10567" w:type="dxa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2150"/>
        <w:gridCol w:w="1780"/>
        <w:gridCol w:w="6637"/>
      </w:tblGrid>
      <w:tr w:rsidR="008E6391" w14:paraId="773731A4" w14:textId="77777777" w:rsidTr="002611D0">
        <w:trPr>
          <w:trHeight w:val="360"/>
          <w:tblHeader/>
        </w:trPr>
        <w:tc>
          <w:tcPr>
            <w:tcW w:w="2150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F228EDE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 xml:space="preserve">AI Studio </w:t>
            </w:r>
            <w:proofErr w:type="spellStart"/>
            <w:r>
              <w:rPr>
                <w:b/>
                <w:color w:val="124373"/>
                <w:sz w:val="18"/>
              </w:rPr>
              <w:t>화면</w:t>
            </w:r>
            <w:proofErr w:type="spellEnd"/>
          </w:p>
        </w:tc>
        <w:tc>
          <w:tcPr>
            <w:tcW w:w="1780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BCFDF32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연결되는 단계</w:t>
            </w:r>
          </w:p>
        </w:tc>
        <w:tc>
          <w:tcPr>
            <w:tcW w:w="6637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B26772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주요 기능</w:t>
            </w:r>
          </w:p>
        </w:tc>
      </w:tr>
      <w:tr w:rsidR="008E6391" w14:paraId="31ED2AC5" w14:textId="77777777" w:rsidTr="002611D0">
        <w:trPr>
          <w:trHeight w:val="348"/>
        </w:trPr>
        <w:tc>
          <w:tcPr>
            <w:tcW w:w="21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B784762" w14:textId="77777777" w:rsidR="008E6391" w:rsidRDefault="00000000">
            <w:pPr>
              <w:spacing w:after="0"/>
            </w:pPr>
            <w:r>
              <w:rPr>
                <w:sz w:val="18"/>
              </w:rPr>
              <w:t>모델 프로젝트 선택</w:t>
            </w:r>
          </w:p>
        </w:tc>
        <w:tc>
          <w:tcPr>
            <w:tcW w:w="17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057362B" w14:textId="77777777" w:rsidR="008E6391" w:rsidRDefault="00000000">
            <w:pPr>
              <w:spacing w:after="0"/>
            </w:pPr>
            <w:r>
              <w:rPr>
                <w:sz w:val="18"/>
              </w:rPr>
              <w:t>Step 1</w:t>
            </w:r>
          </w:p>
        </w:tc>
        <w:tc>
          <w:tcPr>
            <w:tcW w:w="663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CC5F8F8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 모델 프로젝트 폴더 지정</w:t>
            </w:r>
          </w:p>
        </w:tc>
      </w:tr>
      <w:tr w:rsidR="008E6391" w14:paraId="46EEB8C0" w14:textId="77777777" w:rsidTr="002611D0">
        <w:trPr>
          <w:trHeight w:val="360"/>
        </w:trPr>
        <w:tc>
          <w:tcPr>
            <w:tcW w:w="21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8E97E3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프로젝트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17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365D4E0" w14:textId="77777777" w:rsidR="008E6391" w:rsidRDefault="00000000">
            <w:pPr>
              <w:spacing w:after="0"/>
            </w:pPr>
            <w:r>
              <w:rPr>
                <w:sz w:val="18"/>
              </w:rPr>
              <w:t>Step 1</w:t>
            </w:r>
          </w:p>
        </w:tc>
        <w:tc>
          <w:tcPr>
            <w:tcW w:w="663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4A4877D" w14:textId="77777777" w:rsidR="008E6391" w:rsidRDefault="00000000">
            <w:pPr>
              <w:spacing w:after="0"/>
            </w:pPr>
            <w:r>
              <w:rPr>
                <w:sz w:val="18"/>
              </w:rPr>
              <w:t>필수 폴더, ai_studio.env, entrypoint 확인</w:t>
            </w:r>
          </w:p>
        </w:tc>
      </w:tr>
      <w:tr w:rsidR="008E6391" w14:paraId="2B11FC9C" w14:textId="77777777" w:rsidTr="002611D0">
        <w:trPr>
          <w:trHeight w:val="348"/>
        </w:trPr>
        <w:tc>
          <w:tcPr>
            <w:tcW w:w="21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F327EA2" w14:textId="77777777" w:rsidR="008E6391" w:rsidRDefault="00000000">
            <w:pPr>
              <w:spacing w:after="0"/>
            </w:pPr>
            <w:r>
              <w:rPr>
                <w:sz w:val="18"/>
              </w:rPr>
              <w:t>환경 검증</w:t>
            </w:r>
          </w:p>
        </w:tc>
        <w:tc>
          <w:tcPr>
            <w:tcW w:w="17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F30E15E" w14:textId="77777777" w:rsidR="008E6391" w:rsidRDefault="00000000">
            <w:pPr>
              <w:spacing w:after="0"/>
            </w:pPr>
            <w:r>
              <w:rPr>
                <w:sz w:val="18"/>
              </w:rPr>
              <w:t>Step 2</w:t>
            </w:r>
          </w:p>
        </w:tc>
        <w:tc>
          <w:tcPr>
            <w:tcW w:w="663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142CF27" w14:textId="77777777" w:rsidR="008E6391" w:rsidRDefault="00000000">
            <w:pPr>
              <w:spacing w:after="0"/>
            </w:pPr>
            <w:r>
              <w:rPr>
                <w:sz w:val="18"/>
              </w:rPr>
              <w:t>Python, dependency, MLflow 설정 확인</w:t>
            </w:r>
          </w:p>
        </w:tc>
      </w:tr>
      <w:tr w:rsidR="008E6391" w14:paraId="763D14A3" w14:textId="77777777" w:rsidTr="002611D0">
        <w:trPr>
          <w:trHeight w:val="360"/>
        </w:trPr>
        <w:tc>
          <w:tcPr>
            <w:tcW w:w="21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C14C6A9" w14:textId="77777777" w:rsidR="008E6391" w:rsidRDefault="00000000">
            <w:pPr>
              <w:spacing w:after="0"/>
            </w:pPr>
            <w:r>
              <w:rPr>
                <w:sz w:val="18"/>
              </w:rPr>
              <w:t>학습 실행</w:t>
            </w:r>
          </w:p>
        </w:tc>
        <w:tc>
          <w:tcPr>
            <w:tcW w:w="17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4162100" w14:textId="77777777" w:rsidR="008E6391" w:rsidRDefault="00000000">
            <w:pPr>
              <w:spacing w:after="0"/>
            </w:pPr>
            <w:r>
              <w:rPr>
                <w:sz w:val="18"/>
              </w:rPr>
              <w:t>Step 3</w:t>
            </w:r>
          </w:p>
        </w:tc>
        <w:tc>
          <w:tcPr>
            <w:tcW w:w="663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FFCF484" w14:textId="77777777" w:rsidR="008E6391" w:rsidRDefault="00000000">
            <w:pPr>
              <w:spacing w:after="0"/>
            </w:pPr>
            <w:r>
              <w:rPr>
                <w:sz w:val="18"/>
              </w:rPr>
              <w:t>train/export 실행 및 save_model 산출물 확인</w:t>
            </w:r>
          </w:p>
        </w:tc>
      </w:tr>
      <w:tr w:rsidR="008E6391" w14:paraId="7A27145D" w14:textId="77777777" w:rsidTr="002611D0">
        <w:trPr>
          <w:trHeight w:val="348"/>
        </w:trPr>
        <w:tc>
          <w:tcPr>
            <w:tcW w:w="21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4DA342" w14:textId="77777777" w:rsidR="008E6391" w:rsidRDefault="00000000">
            <w:pPr>
              <w:spacing w:after="0"/>
            </w:pPr>
            <w:r>
              <w:rPr>
                <w:sz w:val="18"/>
              </w:rPr>
              <w:t>추론 테스트</w:t>
            </w:r>
          </w:p>
        </w:tc>
        <w:tc>
          <w:tcPr>
            <w:tcW w:w="17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7CDFFC" w14:textId="77777777" w:rsidR="008E6391" w:rsidRDefault="00000000">
            <w:pPr>
              <w:spacing w:after="0"/>
            </w:pPr>
            <w:r>
              <w:rPr>
                <w:sz w:val="18"/>
              </w:rPr>
              <w:t>Step 4</w:t>
            </w:r>
          </w:p>
        </w:tc>
        <w:tc>
          <w:tcPr>
            <w:tcW w:w="663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A9AB8E" w14:textId="77777777" w:rsidR="008E6391" w:rsidRDefault="00000000">
            <w:pPr>
              <w:spacing w:after="0"/>
            </w:pPr>
            <w:r>
              <w:rPr>
                <w:sz w:val="18"/>
              </w:rPr>
              <w:t>input_example 기반 predict 검증</w:t>
            </w:r>
          </w:p>
        </w:tc>
      </w:tr>
      <w:tr w:rsidR="008E6391" w14:paraId="67FD15B7" w14:textId="77777777" w:rsidTr="002611D0">
        <w:trPr>
          <w:trHeight w:val="360"/>
        </w:trPr>
        <w:tc>
          <w:tcPr>
            <w:tcW w:w="21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8453350" w14:textId="77777777" w:rsidR="008E6391" w:rsidRDefault="00000000">
            <w:pPr>
              <w:spacing w:after="0"/>
            </w:pPr>
            <w:r>
              <w:rPr>
                <w:sz w:val="18"/>
              </w:rPr>
              <w:t>MLflow 기록</w:t>
            </w:r>
          </w:p>
        </w:tc>
        <w:tc>
          <w:tcPr>
            <w:tcW w:w="17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1CE63C0" w14:textId="77777777" w:rsidR="008E6391" w:rsidRDefault="00000000">
            <w:pPr>
              <w:spacing w:after="0"/>
            </w:pPr>
            <w:r>
              <w:rPr>
                <w:sz w:val="18"/>
              </w:rPr>
              <w:t>Step 5</w:t>
            </w:r>
          </w:p>
        </w:tc>
        <w:tc>
          <w:tcPr>
            <w:tcW w:w="663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5D56E82" w14:textId="77777777" w:rsidR="008E6391" w:rsidRDefault="00000000">
            <w:pPr>
              <w:spacing w:after="0"/>
            </w:pPr>
            <w:r>
              <w:rPr>
                <w:sz w:val="18"/>
              </w:rPr>
              <w:t>run, artifact, registered model 확인</w:t>
            </w:r>
          </w:p>
        </w:tc>
      </w:tr>
    </w:tbl>
    <w:p w14:paraId="7336F8ED" w14:textId="77777777" w:rsidR="008E6391" w:rsidRDefault="008E6391">
      <w:pPr>
        <w:spacing w:after="60"/>
      </w:pPr>
    </w:p>
    <w:p w14:paraId="1EF88812" w14:textId="77777777" w:rsidR="008E6391" w:rsidRDefault="00000000">
      <w:pPr>
        <w:pStyle w:val="1"/>
      </w:pPr>
      <w:r>
        <w:t xml:space="preserve">6.1 </w:t>
      </w:r>
      <w:r>
        <w:t>권장</w:t>
      </w:r>
      <w:r>
        <w:t xml:space="preserve"> API </w:t>
      </w:r>
      <w:r>
        <w:t>상태</w:t>
      </w:r>
      <w:r>
        <w:t xml:space="preserve"> </w:t>
      </w:r>
      <w:r>
        <w:t>모델</w:t>
      </w:r>
    </w:p>
    <w:tbl>
      <w:tblPr>
        <w:tblW w:w="0" w:type="auto"/>
        <w:tblBorders>
          <w:top w:val="single" w:sz="6" w:space="0" w:color="D7E1EC"/>
          <w:left w:val="single" w:sz="6" w:space="0" w:color="D7E1EC"/>
          <w:bottom w:val="single" w:sz="6" w:space="0" w:color="D7E1EC"/>
          <w:right w:val="single" w:sz="6" w:space="0" w:color="D7E1EC"/>
          <w:insideH w:val="single" w:sz="6" w:space="0" w:color="D7E1EC"/>
          <w:insideV w:val="single" w:sz="6" w:space="0" w:color="D7E1EC"/>
        </w:tblBorders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4176"/>
      </w:tblGrid>
      <w:tr w:rsidR="008E6391" w14:paraId="5DF80F23" w14:textId="77777777">
        <w:trPr>
          <w:tblHeader/>
        </w:trPr>
        <w:tc>
          <w:tcPr>
            <w:tcW w:w="3264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F88EAA3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상태</w:t>
            </w:r>
          </w:p>
        </w:tc>
        <w:tc>
          <w:tcPr>
            <w:tcW w:w="3264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29E4FBA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설명</w:t>
            </w:r>
          </w:p>
        </w:tc>
        <w:tc>
          <w:tcPr>
            <w:tcW w:w="3264" w:type="dxa"/>
            <w:shd w:val="clear" w:color="auto" w:fill="EA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654440" w14:textId="77777777" w:rsidR="008E6391" w:rsidRDefault="00000000">
            <w:pPr>
              <w:spacing w:after="0"/>
            </w:pPr>
            <w:r>
              <w:rPr>
                <w:b/>
                <w:color w:val="124373"/>
                <w:sz w:val="18"/>
              </w:rPr>
              <w:t>대표 필드</w:t>
            </w:r>
          </w:p>
        </w:tc>
      </w:tr>
      <w:tr w:rsidR="008E6391" w14:paraId="63A4869B" w14:textId="77777777">
        <w:tc>
          <w:tcPr>
            <w:tcW w:w="223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06991ED" w14:textId="77777777" w:rsidR="008E6391" w:rsidRDefault="00000000">
            <w:pPr>
              <w:spacing w:after="0"/>
            </w:pPr>
            <w:r>
              <w:rPr>
                <w:sz w:val="18"/>
              </w:rPr>
              <w:t>project_analyzed</w:t>
            </w:r>
          </w:p>
        </w:tc>
        <w:tc>
          <w:tcPr>
            <w:tcW w:w="295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D0FED44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프로젝트 구조 분석 완료</w:t>
            </w:r>
          </w:p>
        </w:tc>
        <w:tc>
          <w:tcPr>
            <w:tcW w:w="4176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70E1E13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model_found</w:t>
            </w:r>
            <w:proofErr w:type="spellEnd"/>
            <w:r>
              <w:rPr>
                <w:sz w:val="18"/>
              </w:rPr>
              <w:t xml:space="preserve">, framework, </w:t>
            </w:r>
            <w:proofErr w:type="spellStart"/>
            <w:r>
              <w:rPr>
                <w:sz w:val="18"/>
              </w:rPr>
              <w:t>entrypoint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required_dirs</w:t>
            </w:r>
            <w:proofErr w:type="spellEnd"/>
          </w:p>
        </w:tc>
      </w:tr>
      <w:tr w:rsidR="008E6391" w14:paraId="35DDDC85" w14:textId="77777777">
        <w:tc>
          <w:tcPr>
            <w:tcW w:w="223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9CCE1FE" w14:textId="77777777" w:rsidR="008E6391" w:rsidRDefault="00000000">
            <w:pPr>
              <w:spacing w:after="0"/>
            </w:pPr>
            <w:r>
              <w:rPr>
                <w:sz w:val="18"/>
              </w:rPr>
              <w:t>environment_checked</w:t>
            </w:r>
          </w:p>
        </w:tc>
        <w:tc>
          <w:tcPr>
            <w:tcW w:w="295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406A684" w14:textId="77777777" w:rsidR="008E6391" w:rsidRDefault="00000000">
            <w:pPr>
              <w:spacing w:after="0"/>
            </w:pPr>
            <w:r>
              <w:rPr>
                <w:sz w:val="18"/>
              </w:rPr>
              <w:t>실행 환경 검증 완료</w:t>
            </w:r>
          </w:p>
        </w:tc>
        <w:tc>
          <w:tcPr>
            <w:tcW w:w="4176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2ED63F" w14:textId="77777777" w:rsidR="008E6391" w:rsidRDefault="00000000">
            <w:pPr>
              <w:spacing w:after="0"/>
            </w:pPr>
            <w:r>
              <w:rPr>
                <w:sz w:val="18"/>
              </w:rPr>
              <w:t>python_version, mlflow_version, env_status</w:t>
            </w:r>
          </w:p>
        </w:tc>
      </w:tr>
      <w:tr w:rsidR="008E6391" w14:paraId="0DABE8D8" w14:textId="77777777">
        <w:tc>
          <w:tcPr>
            <w:tcW w:w="223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B61A58C" w14:textId="77777777" w:rsidR="008E6391" w:rsidRDefault="00000000">
            <w:pPr>
              <w:spacing w:after="0"/>
            </w:pPr>
            <w:r>
              <w:rPr>
                <w:sz w:val="18"/>
              </w:rPr>
              <w:t>model_trained</w:t>
            </w:r>
          </w:p>
        </w:tc>
        <w:tc>
          <w:tcPr>
            <w:tcW w:w="295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C18AD6D" w14:textId="77777777" w:rsidR="008E6391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학습 또는 export 완료</w:t>
            </w:r>
          </w:p>
        </w:tc>
        <w:tc>
          <w:tcPr>
            <w:tcW w:w="4176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9C1DF9A" w14:textId="77777777" w:rsidR="008E6391" w:rsidRDefault="00000000">
            <w:pPr>
              <w:spacing w:after="0"/>
            </w:pPr>
            <w:proofErr w:type="spellStart"/>
            <w:r>
              <w:rPr>
                <w:sz w:val="18"/>
              </w:rPr>
              <w:t>model_path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artifact_status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training_summary</w:t>
            </w:r>
            <w:proofErr w:type="spellEnd"/>
          </w:p>
        </w:tc>
      </w:tr>
      <w:tr w:rsidR="008E6391" w14:paraId="0E9B94AF" w14:textId="77777777">
        <w:tc>
          <w:tcPr>
            <w:tcW w:w="223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7106E67" w14:textId="77777777" w:rsidR="008E6391" w:rsidRDefault="00000000">
            <w:pPr>
              <w:spacing w:after="0"/>
            </w:pPr>
            <w:r>
              <w:rPr>
                <w:sz w:val="18"/>
              </w:rPr>
              <w:t>inference_verified</w:t>
            </w:r>
          </w:p>
        </w:tc>
        <w:tc>
          <w:tcPr>
            <w:tcW w:w="295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C682747" w14:textId="77777777" w:rsidR="008E6391" w:rsidRDefault="00000000">
            <w:pPr>
              <w:spacing w:after="0"/>
            </w:pPr>
            <w:r>
              <w:rPr>
                <w:sz w:val="18"/>
              </w:rPr>
              <w:t>추론 테스트 완료</w:t>
            </w:r>
          </w:p>
        </w:tc>
        <w:tc>
          <w:tcPr>
            <w:tcW w:w="4176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B7C208" w14:textId="77777777" w:rsidR="008E6391" w:rsidRDefault="00000000">
            <w:pPr>
              <w:spacing w:after="0"/>
            </w:pPr>
            <w:r>
              <w:rPr>
                <w:sz w:val="18"/>
              </w:rPr>
              <w:t>input_example, output_schema, predict_status</w:t>
            </w:r>
          </w:p>
        </w:tc>
      </w:tr>
      <w:tr w:rsidR="008E6391" w14:paraId="140CFFF8" w14:textId="77777777">
        <w:tc>
          <w:tcPr>
            <w:tcW w:w="223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1A3C715" w14:textId="77777777" w:rsidR="008E6391" w:rsidRDefault="00000000">
            <w:pPr>
              <w:spacing w:after="0"/>
            </w:pPr>
            <w:r>
              <w:rPr>
                <w:sz w:val="18"/>
              </w:rPr>
              <w:t>mlflow_verified</w:t>
            </w:r>
          </w:p>
        </w:tc>
        <w:tc>
          <w:tcPr>
            <w:tcW w:w="295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3192B60" w14:textId="77777777" w:rsidR="008E6391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MLflow</w:t>
            </w:r>
            <w:proofErr w:type="spellEnd"/>
            <w:r>
              <w:rPr>
                <w:sz w:val="18"/>
                <w:lang w:eastAsia="ko-KR"/>
              </w:rPr>
              <w:t xml:space="preserve"> 기록 확인 완료</w:t>
            </w:r>
          </w:p>
        </w:tc>
        <w:tc>
          <w:tcPr>
            <w:tcW w:w="4176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7A1C4EF" w14:textId="77777777" w:rsidR="008E6391" w:rsidRDefault="00000000">
            <w:pPr>
              <w:spacing w:after="0"/>
            </w:pPr>
            <w:r>
              <w:rPr>
                <w:sz w:val="18"/>
              </w:rPr>
              <w:t xml:space="preserve">experiment, </w:t>
            </w:r>
            <w:proofErr w:type="spellStart"/>
            <w:r>
              <w:rPr>
                <w:sz w:val="18"/>
              </w:rPr>
              <w:t>run_id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artifact_uri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model_version</w:t>
            </w:r>
            <w:proofErr w:type="spellEnd"/>
          </w:p>
        </w:tc>
      </w:tr>
    </w:tbl>
    <w:p w14:paraId="51C490E7" w14:textId="77777777" w:rsidR="008E6391" w:rsidRDefault="008E6391">
      <w:pPr>
        <w:spacing w:after="60"/>
        <w:rPr>
          <w:lang w:eastAsia="ko-KR"/>
        </w:rPr>
      </w:pPr>
    </w:p>
    <w:p w14:paraId="35B03A7E" w14:textId="77777777" w:rsidR="002611D0" w:rsidRDefault="002611D0">
      <w:pPr>
        <w:spacing w:after="60"/>
        <w:rPr>
          <w:lang w:eastAsia="ko-KR"/>
        </w:rPr>
      </w:pPr>
    </w:p>
    <w:p w14:paraId="333DF5FA" w14:textId="77777777" w:rsidR="002611D0" w:rsidRDefault="002611D0">
      <w:pPr>
        <w:spacing w:after="60"/>
        <w:rPr>
          <w:lang w:eastAsia="ko-KR"/>
        </w:rPr>
      </w:pPr>
    </w:p>
    <w:p w14:paraId="7CF7D684" w14:textId="77777777" w:rsidR="008E6391" w:rsidRDefault="00000000">
      <w:pPr>
        <w:pStyle w:val="1"/>
      </w:pPr>
      <w:r>
        <w:lastRenderedPageBreak/>
        <w:t xml:space="preserve">6.2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확인</w:t>
      </w:r>
      <w:proofErr w:type="spellEnd"/>
      <w:r>
        <w:t xml:space="preserve"> </w:t>
      </w:r>
      <w:proofErr w:type="spellStart"/>
      <w:r>
        <w:t>질문</w:t>
      </w:r>
      <w:proofErr w:type="spellEnd"/>
    </w:p>
    <w:p w14:paraId="4AED75AC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이 모델 프로젝트 폴더는 어떤 ML 프로젝트인가?</w:t>
      </w:r>
    </w:p>
    <w:p w14:paraId="12C81ABC" w14:textId="77777777" w:rsidR="008E6391" w:rsidRDefault="00000000">
      <w:pPr>
        <w:pStyle w:val="a0"/>
        <w:spacing w:after="60"/>
      </w:pPr>
      <w:proofErr w:type="spellStart"/>
      <w:r>
        <w:t>필수</w:t>
      </w:r>
      <w:proofErr w:type="spellEnd"/>
      <w:r>
        <w:t xml:space="preserve"> </w:t>
      </w:r>
      <w:proofErr w:type="spellStart"/>
      <w:r>
        <w:t>폴더</w:t>
      </w:r>
      <w:proofErr w:type="spellEnd"/>
      <w:r>
        <w:t xml:space="preserve"> </w:t>
      </w:r>
      <w:proofErr w:type="spellStart"/>
      <w:r>
        <w:t>aiu_custom</w:t>
      </w:r>
      <w:proofErr w:type="spellEnd"/>
      <w:r>
        <w:t>/</w:t>
      </w:r>
      <w:proofErr w:type="spellStart"/>
      <w:r>
        <w:t>local_serving</w:t>
      </w:r>
      <w:proofErr w:type="spellEnd"/>
      <w:r>
        <w:t>/</w:t>
      </w:r>
      <w:proofErr w:type="spellStart"/>
      <w:r>
        <w:t>save_model이</w:t>
      </w:r>
      <w:proofErr w:type="spellEnd"/>
      <w:r>
        <w:t xml:space="preserve"> </w:t>
      </w:r>
      <w:proofErr w:type="spellStart"/>
      <w:r>
        <w:t>있는가</w:t>
      </w:r>
      <w:proofErr w:type="spellEnd"/>
      <w:r>
        <w:t>?</w:t>
      </w:r>
    </w:p>
    <w:p w14:paraId="21B64A35" w14:textId="77777777" w:rsidR="008E6391" w:rsidRDefault="00000000">
      <w:pPr>
        <w:pStyle w:val="a0"/>
        <w:spacing w:after="60"/>
        <w:rPr>
          <w:lang w:eastAsia="ko-KR"/>
        </w:rPr>
      </w:pPr>
      <w:proofErr w:type="spellStart"/>
      <w:r>
        <w:rPr>
          <w:lang w:eastAsia="ko-KR"/>
        </w:rPr>
        <w:t>ai_studio.env</w:t>
      </w:r>
      <w:proofErr w:type="spellEnd"/>
      <w:r>
        <w:rPr>
          <w:lang w:eastAsia="ko-KR"/>
        </w:rPr>
        <w:t xml:space="preserve"> 필수 키가 준비되었는가?</w:t>
      </w:r>
    </w:p>
    <w:p w14:paraId="694997A9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현재 환경에서 실행 가능한가?</w:t>
      </w:r>
    </w:p>
    <w:p w14:paraId="474C2861" w14:textId="77777777" w:rsidR="008E6391" w:rsidRDefault="00000000">
      <w:pPr>
        <w:pStyle w:val="a0"/>
        <w:spacing w:after="60"/>
      </w:pPr>
      <w:proofErr w:type="spellStart"/>
      <w:r>
        <w:t>학습</w:t>
      </w:r>
      <w:proofErr w:type="spellEnd"/>
      <w:r>
        <w:t xml:space="preserve"> </w:t>
      </w:r>
      <w:proofErr w:type="spellStart"/>
      <w:r>
        <w:t>또는</w:t>
      </w:r>
      <w:proofErr w:type="spellEnd"/>
      <w:r>
        <w:t xml:space="preserve"> export 후 save_model/에 모델이 생성되는가?</w:t>
      </w:r>
    </w:p>
    <w:p w14:paraId="4FB5DFFD" w14:textId="77777777" w:rsidR="008E6391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 xml:space="preserve">생성된 모델은 실제로 추론 가능하고 </w:t>
      </w:r>
      <w:proofErr w:type="spellStart"/>
      <w:r>
        <w:rPr>
          <w:lang w:eastAsia="ko-KR"/>
        </w:rPr>
        <w:t>MLflow에</w:t>
      </w:r>
      <w:proofErr w:type="spellEnd"/>
      <w:r>
        <w:rPr>
          <w:lang w:eastAsia="ko-KR"/>
        </w:rPr>
        <w:t xml:space="preserve"> run/model/artifact 기록이 남는가?</w:t>
      </w:r>
    </w:p>
    <w:sectPr w:rsidR="008E6391" w:rsidSect="00034616">
      <w:pgSz w:w="12240" w:h="15840"/>
      <w:pgMar w:top="1080" w:right="1224" w:bottom="1080" w:left="1224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A2732C" w14:textId="77777777" w:rsidR="004710CF" w:rsidRDefault="004710CF">
      <w:pPr>
        <w:spacing w:after="0" w:line="240" w:lineRule="auto"/>
      </w:pPr>
      <w:r>
        <w:separator/>
      </w:r>
    </w:p>
  </w:endnote>
  <w:endnote w:type="continuationSeparator" w:id="0">
    <w:p w14:paraId="3B1027CB" w14:textId="77777777" w:rsidR="004710CF" w:rsidRDefault="00471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E0B945" w14:textId="77777777" w:rsidR="00806FD3" w:rsidRDefault="00806FD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953D21" w14:textId="368690F1" w:rsidR="008E6391" w:rsidRDefault="00806FD3">
    <w:pPr>
      <w:pStyle w:val="a6"/>
      <w:jc w:val="right"/>
    </w:pPr>
    <w:proofErr w:type="spellStart"/>
    <w:r>
      <w:rPr>
        <w:color w:val="5F6773"/>
        <w:sz w:val="17"/>
      </w:rPr>
      <w:t>AgentCli</w:t>
    </w:r>
    <w:proofErr w:type="spellEnd"/>
    <w:r w:rsidR="00000000">
      <w:rPr>
        <w:color w:val="5F6773"/>
        <w:sz w:val="17"/>
      </w:rPr>
      <w:t xml:space="preserve"> 5단계 Skill Guide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2E4BB6" w14:textId="77777777" w:rsidR="00806FD3" w:rsidRDefault="00806FD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B34320" w14:textId="77777777" w:rsidR="004710CF" w:rsidRDefault="004710CF">
      <w:pPr>
        <w:spacing w:after="0" w:line="240" w:lineRule="auto"/>
      </w:pPr>
      <w:r>
        <w:separator/>
      </w:r>
    </w:p>
  </w:footnote>
  <w:footnote w:type="continuationSeparator" w:id="0">
    <w:p w14:paraId="6C5F5F63" w14:textId="77777777" w:rsidR="004710CF" w:rsidRDefault="00471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BAD743" w14:textId="77777777" w:rsidR="00806FD3" w:rsidRDefault="00806FD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1AF6DF" w14:textId="77777777" w:rsidR="00806FD3" w:rsidRDefault="00806FD3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3E63EC" w14:textId="77777777" w:rsidR="00806FD3" w:rsidRDefault="00806FD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2236618">
    <w:abstractNumId w:val="8"/>
  </w:num>
  <w:num w:numId="2" w16cid:durableId="918977223">
    <w:abstractNumId w:val="6"/>
  </w:num>
  <w:num w:numId="3" w16cid:durableId="1847939837">
    <w:abstractNumId w:val="5"/>
  </w:num>
  <w:num w:numId="4" w16cid:durableId="1233277336">
    <w:abstractNumId w:val="4"/>
  </w:num>
  <w:num w:numId="5" w16cid:durableId="647516556">
    <w:abstractNumId w:val="7"/>
  </w:num>
  <w:num w:numId="6" w16cid:durableId="762804119">
    <w:abstractNumId w:val="3"/>
  </w:num>
  <w:num w:numId="7" w16cid:durableId="504906523">
    <w:abstractNumId w:val="2"/>
  </w:num>
  <w:num w:numId="8" w16cid:durableId="1292709870">
    <w:abstractNumId w:val="1"/>
  </w:num>
  <w:num w:numId="9" w16cid:durableId="9563737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1D0"/>
    <w:rsid w:val="0029639D"/>
    <w:rsid w:val="00326F90"/>
    <w:rsid w:val="004710CF"/>
    <w:rsid w:val="007D1D88"/>
    <w:rsid w:val="00806FD3"/>
    <w:rsid w:val="008E6391"/>
    <w:rsid w:val="00AA1D8D"/>
    <w:rsid w:val="00B47730"/>
    <w:rsid w:val="00CB0664"/>
    <w:rsid w:val="00E23A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56A2FC"/>
  <w14:defaultImageDpi w14:val="300"/>
  <w15:docId w15:val="{40A4FD14-2121-C04E-A3BA-77ABEA88F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4" w:lineRule="auto"/>
    </w:pPr>
    <w:rPr>
      <w:rFonts w:ascii="맑은 고딕" w:eastAsia="맑은 고딕" w:hAnsi="맑은 고딕"/>
      <w:color w:val="1F2937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24373"/>
      <w:sz w:val="33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563A0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24373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992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2026-06-23T13:50:00Z</dcterms:modified>
  <cp:category/>
</cp:coreProperties>
</file>