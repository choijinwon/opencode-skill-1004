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AIU Studio Skill Explanation Table</w:t>
      </w:r>
    </w:p>
    <w:p>
      <w:pPr>
        <w:pStyle w:val="Heading2"/>
      </w:pPr>
      <w:r>
        <w:t>1. 스킬 문서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번호</w:t>
            </w:r>
          </w:p>
        </w:tc>
        <w:tc>
          <w:tcPr>
            <w:tcW w:type="dxa" w:w="1440"/>
          </w:tcPr>
          <w:p>
            <w:r>
              <w:t>스킬 문서</w:t>
            </w:r>
          </w:p>
        </w:tc>
        <w:tc>
          <w:tcPr>
            <w:tcW w:type="dxa" w:w="1440"/>
          </w:tcPr>
          <w:p>
            <w:r>
              <w:t>언제 사용하는지</w:t>
            </w:r>
          </w:p>
        </w:tc>
        <w:tc>
          <w:tcPr>
            <w:tcW w:type="dxa" w:w="1440"/>
          </w:tcPr>
          <w:p>
            <w:r>
              <w:t>주요 입력</w:t>
            </w:r>
          </w:p>
        </w:tc>
        <w:tc>
          <w:tcPr>
            <w:tcW w:type="dxa" w:w="1440"/>
          </w:tcPr>
          <w:p>
            <w:r>
              <w:t>하는 일</w:t>
            </w:r>
          </w:p>
        </w:tc>
        <w:tc>
          <w:tcPr>
            <w:tcW w:type="dxa" w:w="1440"/>
          </w:tcPr>
          <w:p>
            <w:r>
              <w:t>주요 결과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01-agent-mlflow-skill-project-analyze</w:t>
            </w:r>
          </w:p>
        </w:tc>
        <w:tc>
          <w:tcPr>
            <w:tcW w:type="dxa" w:w="1440"/>
          </w:tcPr>
          <w:p>
            <w:r>
              <w:t>처음 진입했을 때, 모델 있음/없음 확인이 필요할 때</w:t>
            </w:r>
          </w:p>
        </w:tc>
        <w:tc>
          <w:tcPr>
            <w:tcW w:type="dxa" w:w="1440"/>
          </w:tcPr>
          <w:p>
            <w:r>
              <w:t>현재 워크스페이스, 프로젝트 루트</w:t>
            </w:r>
          </w:p>
        </w:tc>
        <w:tc>
          <w:tcPr>
            <w:tcW w:type="dxa" w:w="1440"/>
          </w:tcPr>
          <w:p>
            <w:r>
              <w:t>워크스페이스를 분석하고 모델 파일, 실행 파일, 구조 상태를 확인</w:t>
            </w:r>
          </w:p>
        </w:tc>
        <w:tc>
          <w:tcPr>
            <w:tcW w:type="dxa" w:w="1440"/>
          </w:tcPr>
          <w:p>
            <w:r>
              <w:t>model_found, 모델 목록, 점검 결과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02-agent-mlflow-skill-sample-bootstrap</w:t>
            </w:r>
          </w:p>
        </w:tc>
        <w:tc>
          <w:tcPr>
            <w:tcW w:type="dxa" w:w="1440"/>
          </w:tcPr>
          <w:p>
            <w:r>
              <w:t>모델이 없어서 샘플을 복사해야 할 때</w:t>
            </w:r>
          </w:p>
        </w:tc>
        <w:tc>
          <w:tcPr>
            <w:tcW w:type="dxa" w:w="1440"/>
          </w:tcPr>
          <w:p>
            <w:r>
              <w:t>샘플 종류(sklearn, pytorch, tensorflow), 워크스페이스 루트</w:t>
            </w:r>
          </w:p>
        </w:tc>
        <w:tc>
          <w:tcPr>
            <w:tcW w:type="dxa" w:w="1440"/>
          </w:tcPr>
          <w:p>
            <w:r>
              <w:t>샘플 또는 템플릿 파일을 워크스페이스로 복사</w:t>
            </w:r>
          </w:p>
        </w:tc>
        <w:tc>
          <w:tcPr>
            <w:tcW w:type="dxa" w:w="1440"/>
          </w:tcPr>
          <w:p>
            <w:r>
              <w:t>샘플 구조, 기본 템플릿 파일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03-agent-mlflow-skill-environment-check</w:t>
            </w:r>
          </w:p>
        </w:tc>
        <w:tc>
          <w:tcPr>
            <w:tcW w:type="dxa" w:w="1440"/>
          </w:tcPr>
          <w:p>
            <w:r>
              <w:t>모델 선택/템플릿 변환 후 환경 점검이 필요할 때</w:t>
            </w:r>
          </w:p>
        </w:tc>
        <w:tc>
          <w:tcPr>
            <w:tcW w:type="dxa" w:w="1440"/>
          </w:tcPr>
          <w:p>
            <w:r>
              <w:t>runtest_2.py, requirements.txt, MLflow 입력값</w:t>
            </w:r>
          </w:p>
        </w:tc>
        <w:tc>
          <w:tcPr>
            <w:tcW w:type="dxa" w:w="1440"/>
          </w:tcPr>
          <w:p>
            <w:r>
              <w:t>Python 버전, 패키지, MLflow 입력값, requirements 상태를 점검</w:t>
            </w:r>
          </w:p>
        </w:tc>
        <w:tc>
          <w:tcPr>
            <w:tcW w:type="dxa" w:w="1440"/>
          </w:tcPr>
          <w:p>
            <w:r>
              <w:t>환경 점검 결과, requirements.txt 갱신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04-agent-mlflow-skill-train-model</w:t>
            </w:r>
          </w:p>
        </w:tc>
        <w:tc>
          <w:tcPr>
            <w:tcW w:type="dxa" w:w="1440"/>
          </w:tcPr>
          <w:p>
            <w:r>
              <w:t>모델을 선택하고 실행 준비를 해야 할 때</w:t>
            </w:r>
          </w:p>
        </w:tc>
        <w:tc>
          <w:tcPr>
            <w:tcW w:type="dxa" w:w="1440"/>
          </w:tcPr>
          <w:p>
            <w:r>
              <w:t>선택 모델 경로, runtest.py, 워크스페이스 루트</w:t>
            </w:r>
          </w:p>
        </w:tc>
        <w:tc>
          <w:tcPr>
            <w:tcW w:type="dxa" w:w="1440"/>
          </w:tcPr>
          <w:p>
            <w:r>
              <w:t>runtest_2.py를 생성하고 템플릿을 선택 모델 기준으로 변환</w:t>
            </w:r>
          </w:p>
        </w:tc>
        <w:tc>
          <w:tcPr>
            <w:tcW w:type="dxa" w:w="1440"/>
          </w:tcPr>
          <w:p>
            <w:r>
              <w:t>runtest_2.py, aiu_custom/, local_serving/, saved_model/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05-agent-mlflow-skill-inference-test</w:t>
            </w:r>
          </w:p>
        </w:tc>
        <w:tc>
          <w:tcPr>
            <w:tcW w:type="dxa" w:w="1440"/>
          </w:tcPr>
          <w:p>
            <w:r>
              <w:t>MLflow 등록 후 추론 테스트를 해야 할 때</w:t>
            </w:r>
          </w:p>
        </w:tc>
        <w:tc>
          <w:tcPr>
            <w:tcW w:type="dxa" w:w="1440"/>
          </w:tcPr>
          <w:p>
            <w:r>
              <w:t>local_serving/localservingtest.py, 입력 예시</w:t>
            </w:r>
          </w:p>
        </w:tc>
        <w:tc>
          <w:tcPr>
            <w:tcW w:type="dxa" w:w="1440"/>
          </w:tcPr>
          <w:p>
            <w:r>
              <w:t>로컬 추론 입력/출력 스키마와 predict 동작을 확인</w:t>
            </w:r>
          </w:p>
        </w:tc>
        <w:tc>
          <w:tcPr>
            <w:tcW w:type="dxa" w:w="1440"/>
          </w:tcPr>
          <w:p>
            <w:r>
              <w:t>추론 테스트 결과</w:t>
            </w:r>
          </w:p>
        </w:tc>
      </w:tr>
    </w:tbl>
    <w:p>
      <w:pPr>
        <w:pStyle w:val="Heading2"/>
      </w:pPr>
      <w:r>
        <w:t>2. 스킬별 핵심 스크립트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스킬 문서</w:t>
            </w:r>
          </w:p>
        </w:tc>
        <w:tc>
          <w:tcPr>
            <w:tcW w:type="dxa" w:w="2880"/>
          </w:tcPr>
          <w:p>
            <w:r>
              <w:t>핵심 스크립트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01-agent-mlflow-skill-project-analyze</w:t>
            </w:r>
          </w:p>
        </w:tc>
        <w:tc>
          <w:tcPr>
            <w:tcW w:type="dxa" w:w="2880"/>
          </w:tcPr>
          <w:p>
            <w:r>
              <w:t>01-project-analyze/validate_mlflow_project.py</w:t>
            </w:r>
          </w:p>
        </w:tc>
        <w:tc>
          <w:tcPr>
            <w:tcW w:type="dxa" w:w="2880"/>
          </w:tcPr>
          <w:p>
            <w:r>
              <w:t>프로젝트 구조와 모델 존재 여부 분석</w:t>
            </w:r>
          </w:p>
        </w:tc>
      </w:tr>
      <w:tr>
        <w:tc>
          <w:tcPr>
            <w:tcW w:type="dxa" w:w="2880"/>
          </w:tcPr>
          <w:p>
            <w:r>
              <w:t>02-agent-mlflow-skill-sample-bootstrap</w:t>
            </w:r>
          </w:p>
        </w:tc>
        <w:tc>
          <w:tcPr>
            <w:tcW w:type="dxa" w:w="2880"/>
          </w:tcPr>
          <w:p>
            <w:r>
              <w:t>02-sample-bootstrap/bootstrap_sample_project.py</w:t>
            </w:r>
          </w:p>
        </w:tc>
        <w:tc>
          <w:tcPr>
            <w:tcW w:type="dxa" w:w="2880"/>
          </w:tcPr>
          <w:p>
            <w:r>
              <w:t>샘플/템플릿 복사</w:t>
            </w:r>
          </w:p>
        </w:tc>
      </w:tr>
      <w:tr>
        <w:tc>
          <w:tcPr>
            <w:tcW w:type="dxa" w:w="2880"/>
          </w:tcPr>
          <w:p>
            <w:r>
              <w:t>03-agent-mlflow-skill-environment-check</w:t>
            </w:r>
          </w:p>
        </w:tc>
        <w:tc>
          <w:tcPr>
            <w:tcW w:type="dxa" w:w="2880"/>
          </w:tcPr>
          <w:p>
            <w:r>
              <w:t>03-environment-check/check_environment.py</w:t>
            </w:r>
          </w:p>
        </w:tc>
        <w:tc>
          <w:tcPr>
            <w:tcW w:type="dxa" w:w="2880"/>
          </w:tcPr>
          <w:p>
            <w:r>
              <w:t>환경변수, 패키지, requirements 점검</w:t>
            </w:r>
          </w:p>
        </w:tc>
      </w:tr>
      <w:tr>
        <w:tc>
          <w:tcPr>
            <w:tcW w:type="dxa" w:w="2880"/>
          </w:tcPr>
          <w:p>
            <w:r>
              <w:t>04-agent-mlflow-skill-train-model</w:t>
            </w:r>
          </w:p>
        </w:tc>
        <w:tc>
          <w:tcPr>
            <w:tcW w:type="dxa" w:w="2880"/>
          </w:tcPr>
          <w:p>
            <w:r>
              <w:t>04-train-model/prepare_selected_model.py</w:t>
            </w:r>
          </w:p>
        </w:tc>
        <w:tc>
          <w:tcPr>
            <w:tcW w:type="dxa" w:w="2880"/>
          </w:tcPr>
          <w:p>
            <w:r>
              <w:t>모델 선택, runtest_2.py 생성, 템플릿 변환</w:t>
            </w:r>
          </w:p>
        </w:tc>
      </w:tr>
      <w:tr>
        <w:tc>
          <w:tcPr>
            <w:tcW w:type="dxa" w:w="2880"/>
          </w:tcPr>
          <w:p>
            <w:r>
              <w:t>05-agent-mlflow-skill-inference-test</w:t>
            </w:r>
          </w:p>
        </w:tc>
        <w:tc>
          <w:tcPr>
            <w:tcW w:type="dxa" w:w="2880"/>
          </w:tcPr>
          <w:p>
            <w:r>
              <w:t>05-inference-test/test_inference.py</w:t>
            </w:r>
          </w:p>
        </w:tc>
        <w:tc>
          <w:tcPr>
            <w:tcW w:type="dxa" w:w="2880"/>
          </w:tcPr>
          <w:p>
            <w:r>
              <w:t>추론 테스트 실행</w:t>
            </w:r>
          </w:p>
        </w:tc>
      </w:tr>
    </w:tbl>
    <w:p>
      <w:pPr>
        <w:pStyle w:val="Heading2"/>
      </w:pPr>
      <w:r>
        <w:t>3. 모델 있을 때 스킬 사용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순서</w:t>
            </w:r>
          </w:p>
        </w:tc>
        <w:tc>
          <w:tcPr>
            <w:tcW w:type="dxa" w:w="2160"/>
          </w:tcPr>
          <w:p>
            <w:r>
              <w:t>사용하는 스킬</w:t>
            </w:r>
          </w:p>
        </w:tc>
        <w:tc>
          <w:tcPr>
            <w:tcW w:type="dxa" w:w="2160"/>
          </w:tcPr>
          <w:p>
            <w:r>
              <w:t>목적</w:t>
            </w:r>
          </w:p>
        </w:tc>
        <w:tc>
          <w:tcPr>
            <w:tcW w:type="dxa" w:w="2160"/>
          </w:tcPr>
          <w:p>
            <w:r>
              <w:t>대표 실행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01-agent-mlflow-skill-project-analyze</w:t>
            </w:r>
          </w:p>
        </w:tc>
        <w:tc>
          <w:tcPr>
            <w:tcW w:type="dxa" w:w="2160"/>
          </w:tcPr>
          <w:p>
            <w:r>
              <w:t>모델 목록 확인</w:t>
            </w:r>
          </w:p>
        </w:tc>
        <w:tc>
          <w:tcPr>
            <w:tcW w:type="dxa" w:w="2160"/>
          </w:tcPr>
          <w:p>
            <w:r>
              <w:t>모델 검색/분석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04-agent-mlflow-skill-train-model</w:t>
            </w:r>
          </w:p>
        </w:tc>
        <w:tc>
          <w:tcPr>
            <w:tcW w:type="dxa" w:w="2160"/>
          </w:tcPr>
          <w:p>
            <w:r>
              <w:t>모델 선택</w:t>
            </w:r>
          </w:p>
        </w:tc>
        <w:tc>
          <w:tcPr>
            <w:tcW w:type="dxa" w:w="2160"/>
          </w:tcPr>
          <w:p>
            <w:r>
              <w:t>prepare_selected_model.py --model ... --execute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04-agent-mlflow-skill-train-model</w:t>
            </w:r>
          </w:p>
        </w:tc>
        <w:tc>
          <w:tcPr>
            <w:tcW w:type="dxa" w:w="2160"/>
          </w:tcPr>
          <w:p>
            <w:r>
              <w:t>템플릿 변환</w:t>
            </w:r>
          </w:p>
        </w:tc>
        <w:tc>
          <w:tcPr>
            <w:tcW w:type="dxa" w:w="2160"/>
          </w:tcPr>
          <w:p>
            <w:r>
              <w:t>템플릿 복사 + 선택 모델 기준 코드 변환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03-agent-mlflow-skill-environment-check</w:t>
            </w:r>
          </w:p>
        </w:tc>
        <w:tc>
          <w:tcPr>
            <w:tcW w:type="dxa" w:w="2160"/>
          </w:tcPr>
          <w:p>
            <w:r>
              <w:t>환경변수/requirements 갱신</w:t>
            </w:r>
          </w:p>
        </w:tc>
        <w:tc>
          <w:tcPr>
            <w:tcW w:type="dxa" w:w="2160"/>
          </w:tcPr>
          <w:p>
            <w:r>
              <w:t>check_environment.py --entrypoint runtest_2.py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04-agent-mlflow-skill-train-model</w:t>
            </w:r>
          </w:p>
        </w:tc>
        <w:tc>
          <w:tcPr>
            <w:tcW w:type="dxa" w:w="2160"/>
          </w:tcPr>
          <w:p>
            <w:r>
              <w:t>원격 MLflow 등록 실행</w:t>
            </w:r>
          </w:p>
        </w:tc>
        <w:tc>
          <w:tcPr>
            <w:tcW w:type="dxa" w:w="2160"/>
          </w:tcPr>
          <w:p>
            <w:r>
              <w:t>python runtest_2.py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05-agent-mlflow-skill-inference-test</w:t>
            </w:r>
          </w:p>
        </w:tc>
        <w:tc>
          <w:tcPr>
            <w:tcW w:type="dxa" w:w="2160"/>
          </w:tcPr>
          <w:p>
            <w:r>
              <w:t>추론 테스트</w:t>
            </w:r>
          </w:p>
        </w:tc>
        <w:tc>
          <w:tcPr>
            <w:tcW w:type="dxa" w:w="2160"/>
          </w:tcPr>
          <w:p>
            <w:r>
              <w:t>python local_serving/localservingtest.py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실패한 단계의 스킬</w:t>
            </w:r>
          </w:p>
        </w:tc>
        <w:tc>
          <w:tcPr>
            <w:tcW w:type="dxa" w:w="2160"/>
          </w:tcPr>
          <w:p>
            <w:r>
              <w:t>오류 수정 및 재실행</w:t>
            </w:r>
          </w:p>
        </w:tc>
        <w:tc>
          <w:tcPr>
            <w:tcW w:type="dxa" w:w="2160"/>
          </w:tcPr>
          <w:p>
            <w:r>
              <w:t>Failures 기준으로 재실행</w:t>
            </w:r>
          </w:p>
        </w:tc>
      </w:tr>
    </w:tbl>
    <w:p>
      <w:pPr>
        <w:pStyle w:val="Heading2"/>
      </w:pPr>
      <w:r>
        <w:t>4. 사용자 입장에서 보는 간략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사용자 관점 설명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모델 목록을 확인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사용할 모델을 선택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템플릿 복사와 코드 변환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환경변수와 requirements 갱신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원격 MLflow 등록 실행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추론 테스트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오류가 있으면 실패한 단계부터 다시 실행</w:t>
            </w:r>
          </w:p>
        </w:tc>
      </w:tr>
    </w:tbl>
    <w:p>
      <w:pPr>
        <w:pStyle w:val="Heading2"/>
      </w:pPr>
      <w:r>
        <w:t>5. 핵심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project-analyze</w:t>
            </w:r>
          </w:p>
        </w:tc>
        <w:tc>
          <w:tcPr>
            <w:tcW w:type="dxa" w:w="4320"/>
          </w:tcPr>
          <w:p>
            <w:r>
              <w:t>분석 전용</w:t>
            </w:r>
          </w:p>
        </w:tc>
      </w:tr>
      <w:tr>
        <w:tc>
          <w:tcPr>
            <w:tcW w:type="dxa" w:w="4320"/>
          </w:tcPr>
          <w:p>
            <w:r>
              <w:t>sample-bootstrap</w:t>
            </w:r>
          </w:p>
        </w:tc>
        <w:tc>
          <w:tcPr>
            <w:tcW w:type="dxa" w:w="4320"/>
          </w:tcPr>
          <w:p>
            <w:r>
              <w:t>복사 전용</w:t>
            </w:r>
          </w:p>
        </w:tc>
      </w:tr>
      <w:tr>
        <w:tc>
          <w:tcPr>
            <w:tcW w:type="dxa" w:w="4320"/>
          </w:tcPr>
          <w:p>
            <w:r>
              <w:t>environment-check</w:t>
            </w:r>
          </w:p>
        </w:tc>
        <w:tc>
          <w:tcPr>
            <w:tcW w:type="dxa" w:w="4320"/>
          </w:tcPr>
          <w:p>
            <w:r>
              <w:t>점검/갱신 전용</w:t>
            </w:r>
          </w:p>
        </w:tc>
      </w:tr>
      <w:tr>
        <w:tc>
          <w:tcPr>
            <w:tcW w:type="dxa" w:w="4320"/>
          </w:tcPr>
          <w:p>
            <w:r>
              <w:t>train-model</w:t>
            </w:r>
          </w:p>
        </w:tc>
        <w:tc>
          <w:tcPr>
            <w:tcW w:type="dxa" w:w="4320"/>
          </w:tcPr>
          <w:p>
            <w:r>
              <w:t>모델 선택, 생성, 변환, 실행 준비 핵심</w:t>
            </w:r>
          </w:p>
        </w:tc>
      </w:tr>
      <w:tr>
        <w:tc>
          <w:tcPr>
            <w:tcW w:type="dxa" w:w="4320"/>
          </w:tcPr>
          <w:p>
            <w:r>
              <w:t>inference-test</w:t>
            </w:r>
          </w:p>
        </w:tc>
        <w:tc>
          <w:tcPr>
            <w:tcW w:type="dxa" w:w="4320"/>
          </w:tcPr>
          <w:p>
            <w:r>
              <w:t>추론 확인 전용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